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8B3" w:rsidRDefault="001A78B3" w:rsidP="001A78B3">
      <w:pPr>
        <w:spacing w:after="100"/>
        <w:jc w:val="center"/>
      </w:pPr>
      <w:r>
        <w:rPr>
          <w:rFonts w:ascii="Arial" w:eastAsia="Arial" w:hAnsi="Arial" w:cs="Arial"/>
          <w:b/>
          <w:bCs/>
          <w:color w:val="1A5276"/>
          <w:sz w:val="52"/>
          <w:szCs w:val="52"/>
        </w:rPr>
        <w:t>PROJECT DOCUMENTATION</w:t>
      </w:r>
    </w:p>
    <w:p w:rsidR="001A78B3" w:rsidRPr="001A78B3" w:rsidRDefault="001A78B3" w:rsidP="001A78B3">
      <w:pPr>
        <w:pStyle w:val="Heading2"/>
        <w:jc w:val="center"/>
        <w:rPr>
          <w:sz w:val="40"/>
          <w:szCs w:val="40"/>
        </w:rPr>
      </w:pPr>
      <w:r w:rsidRPr="001A78B3">
        <w:rPr>
          <w:bCs w:val="0"/>
          <w:sz w:val="40"/>
          <w:szCs w:val="40"/>
        </w:rPr>
        <w:t>Automated Podcast Transcription and Topic Segmentation Using AI</w:t>
      </w:r>
    </w:p>
    <w:p w:rsidR="001A78B3" w:rsidRDefault="001A78B3" w:rsidP="001A78B3">
      <w:pPr>
        <w:spacing w:after="60"/>
        <w:jc w:val="center"/>
      </w:pPr>
      <w:r>
        <w:rPr>
          <w:rFonts w:ascii="Arial" w:eastAsia="Arial" w:hAnsi="Arial" w:cs="Arial"/>
          <w:color w:val="AAAAAA"/>
          <w:sz w:val="24"/>
          <w:szCs w:val="24"/>
        </w:rPr>
        <w:t>─────────────────────────────────────</w:t>
      </w:r>
    </w:p>
    <w:p w:rsidR="001A78B3" w:rsidRDefault="001A78B3" w:rsidP="001A78B3">
      <w:pPr>
        <w:spacing w:after="60"/>
        <w:jc w:val="center"/>
      </w:pPr>
      <w:r>
        <w:rPr>
          <w:rFonts w:ascii="Arial" w:eastAsia="Arial" w:hAnsi="Arial" w:cs="Arial"/>
          <w:i/>
          <w:iCs/>
          <w:color w:val="555555"/>
        </w:rPr>
        <w:t xml:space="preserve">Phase 1: Planning &amp; </w:t>
      </w:r>
      <w:proofErr w:type="gramStart"/>
      <w:r>
        <w:rPr>
          <w:rFonts w:ascii="Arial" w:eastAsia="Arial" w:hAnsi="Arial" w:cs="Arial"/>
          <w:i/>
          <w:iCs/>
          <w:color w:val="555555"/>
        </w:rPr>
        <w:t>Design  |</w:t>
      </w:r>
      <w:proofErr w:type="gramEnd"/>
      <w:r>
        <w:rPr>
          <w:rFonts w:ascii="Arial" w:eastAsia="Arial" w:hAnsi="Arial" w:cs="Arial"/>
          <w:i/>
          <w:iCs/>
          <w:color w:val="555555"/>
        </w:rPr>
        <w:t xml:space="preserve">  June 01–08, 2025</w:t>
      </w:r>
    </w:p>
    <w:p w:rsidR="001A78B3" w:rsidRDefault="001A78B3" w:rsidP="001A78B3">
      <w:pPr>
        <w:spacing w:before="60" w:after="60"/>
      </w:pPr>
    </w:p>
    <w:p w:rsidR="001A78B3" w:rsidRDefault="001A78B3" w:rsidP="001A78B3">
      <w:pPr>
        <w:spacing w:before="60" w:after="60"/>
      </w:pPr>
    </w:p>
    <w:p w:rsidR="001A78B3" w:rsidRDefault="001A78B3" w:rsidP="001A78B3">
      <w:pPr>
        <w:spacing w:after="60"/>
        <w:jc w:val="center"/>
      </w:pPr>
      <w:r>
        <w:rPr>
          <w:rFonts w:ascii="Arial" w:eastAsia="Arial" w:hAnsi="Arial" w:cs="Arial"/>
          <w:color w:val="777777"/>
        </w:rPr>
        <w:t>Academic Project Daily Log</w:t>
      </w:r>
    </w:p>
    <w:p w:rsidR="001A78B3" w:rsidRDefault="001A78B3" w:rsidP="001A78B3">
      <w:r>
        <w:br/>
      </w:r>
    </w:p>
    <w:p w:rsidR="001A78B3" w:rsidRDefault="001A78B3" w:rsidP="001A78B3">
      <w:pPr>
        <w:pBdr>
          <w:bottom w:val="single" w:sz="6" w:space="1" w:color="2E86C1"/>
        </w:pBdr>
        <w:spacing w:before="360" w:after="160"/>
      </w:pPr>
      <w:r>
        <w:rPr>
          <w:rFonts w:ascii="Arial" w:eastAsia="Arial" w:hAnsi="Arial" w:cs="Arial"/>
          <w:b/>
          <w:bCs/>
          <w:color w:val="1A5276"/>
          <w:sz w:val="30"/>
          <w:szCs w:val="30"/>
        </w:rPr>
        <w:t>Activity Summary — June 01 to June 08, 2025</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1433"/>
        <w:gridCol w:w="4472"/>
        <w:gridCol w:w="2274"/>
      </w:tblGrid>
      <w:tr w:rsidR="001A78B3" w:rsidTr="00A37821">
        <w:tblPrEx>
          <w:tblCellMar>
            <w:top w:w="0" w:type="dxa"/>
            <w:bottom w:w="0" w:type="dxa"/>
          </w:tblCellMar>
        </w:tblPrEx>
        <w:trPr>
          <w:tblHeader/>
        </w:trPr>
        <w:tc>
          <w:tcPr>
            <w:tcW w:w="0" w:type="auto"/>
            <w:tcBorders>
              <w:top w:val="single" w:sz="4" w:space="0" w:color="2E86C1"/>
              <w:left w:val="single" w:sz="4" w:space="0" w:color="2E86C1"/>
              <w:bottom w:val="single" w:sz="4" w:space="0" w:color="2E86C1"/>
              <w:right w:val="single" w:sz="4" w:space="0" w:color="2E86C1"/>
            </w:tcBorders>
            <w:shd w:val="clear" w:color="auto" w:fill="1A5276"/>
            <w:tcMar>
              <w:top w:w="100" w:type="dxa"/>
              <w:left w:w="150" w:type="dxa"/>
              <w:bottom w:w="100" w:type="dxa"/>
              <w:right w:w="150" w:type="dxa"/>
            </w:tcMar>
            <w:vAlign w:val="center"/>
          </w:tcPr>
          <w:p w:rsidR="001A78B3" w:rsidRDefault="001A78B3" w:rsidP="00A37821">
            <w:pPr>
              <w:jc w:val="center"/>
            </w:pPr>
            <w:r>
              <w:rPr>
                <w:rFonts w:ascii="Arial" w:eastAsia="Arial" w:hAnsi="Arial" w:cs="Arial"/>
                <w:b/>
                <w:bCs/>
                <w:color w:val="FFFFFF"/>
              </w:rPr>
              <w:t>Day</w:t>
            </w:r>
          </w:p>
        </w:tc>
        <w:tc>
          <w:tcPr>
            <w:tcW w:w="0" w:type="auto"/>
            <w:tcBorders>
              <w:top w:val="single" w:sz="4" w:space="0" w:color="2E86C1"/>
              <w:left w:val="single" w:sz="4" w:space="0" w:color="2E86C1"/>
              <w:bottom w:val="single" w:sz="4" w:space="0" w:color="2E86C1"/>
              <w:right w:val="single" w:sz="4" w:space="0" w:color="2E86C1"/>
            </w:tcBorders>
            <w:shd w:val="clear" w:color="auto" w:fill="1A5276"/>
            <w:tcMar>
              <w:top w:w="100" w:type="dxa"/>
              <w:left w:w="150" w:type="dxa"/>
              <w:bottom w:w="100" w:type="dxa"/>
              <w:right w:w="150" w:type="dxa"/>
            </w:tcMar>
            <w:vAlign w:val="center"/>
          </w:tcPr>
          <w:p w:rsidR="001A78B3" w:rsidRDefault="001A78B3" w:rsidP="00A37821">
            <w:pPr>
              <w:jc w:val="center"/>
            </w:pPr>
            <w:r>
              <w:rPr>
                <w:rFonts w:ascii="Arial" w:eastAsia="Arial" w:hAnsi="Arial" w:cs="Arial"/>
                <w:b/>
                <w:bCs/>
                <w:color w:val="FFFFFF"/>
              </w:rPr>
              <w:t>Date</w:t>
            </w:r>
          </w:p>
        </w:tc>
        <w:tc>
          <w:tcPr>
            <w:tcW w:w="0" w:type="auto"/>
            <w:tcBorders>
              <w:top w:val="single" w:sz="4" w:space="0" w:color="2E86C1"/>
              <w:left w:val="single" w:sz="4" w:space="0" w:color="2E86C1"/>
              <w:bottom w:val="single" w:sz="4" w:space="0" w:color="2E86C1"/>
              <w:right w:val="single" w:sz="4" w:space="0" w:color="2E86C1"/>
            </w:tcBorders>
            <w:shd w:val="clear" w:color="auto" w:fill="1A5276"/>
            <w:tcMar>
              <w:top w:w="100" w:type="dxa"/>
              <w:left w:w="150" w:type="dxa"/>
              <w:bottom w:w="100" w:type="dxa"/>
              <w:right w:w="150" w:type="dxa"/>
            </w:tcMar>
            <w:vAlign w:val="center"/>
          </w:tcPr>
          <w:p w:rsidR="001A78B3" w:rsidRDefault="001A78B3" w:rsidP="00A37821">
            <w:pPr>
              <w:jc w:val="center"/>
            </w:pPr>
            <w:r>
              <w:rPr>
                <w:rFonts w:ascii="Arial" w:eastAsia="Arial" w:hAnsi="Arial" w:cs="Arial"/>
                <w:b/>
                <w:bCs/>
                <w:color w:val="FFFFFF"/>
              </w:rPr>
              <w:t>Activity</w:t>
            </w:r>
          </w:p>
        </w:tc>
        <w:tc>
          <w:tcPr>
            <w:tcW w:w="0" w:type="auto"/>
            <w:tcBorders>
              <w:top w:val="single" w:sz="4" w:space="0" w:color="2E86C1"/>
              <w:left w:val="single" w:sz="4" w:space="0" w:color="2E86C1"/>
              <w:bottom w:val="single" w:sz="4" w:space="0" w:color="2E86C1"/>
              <w:right w:val="single" w:sz="4" w:space="0" w:color="2E86C1"/>
            </w:tcBorders>
            <w:shd w:val="clear" w:color="auto" w:fill="1A5276"/>
            <w:tcMar>
              <w:top w:w="100" w:type="dxa"/>
              <w:left w:w="150" w:type="dxa"/>
              <w:bottom w:w="100" w:type="dxa"/>
              <w:right w:w="150" w:type="dxa"/>
            </w:tcMar>
            <w:vAlign w:val="center"/>
          </w:tcPr>
          <w:p w:rsidR="001A78B3" w:rsidRDefault="001A78B3" w:rsidP="00A37821">
            <w:pPr>
              <w:jc w:val="center"/>
            </w:pPr>
            <w:r>
              <w:rPr>
                <w:rFonts w:ascii="Arial" w:eastAsia="Arial" w:hAnsi="Arial" w:cs="Arial"/>
                <w:b/>
                <w:bCs/>
                <w:color w:val="FFFFFF"/>
              </w:rPr>
              <w:t>Status</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000000"/>
                <w:sz w:val="20"/>
                <w:szCs w:val="20"/>
              </w:rPr>
              <w:t>Day 1</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jc w:val="center"/>
            </w:pPr>
            <w:r>
              <w:rPr>
                <w:rFonts w:ascii="Arial" w:eastAsia="Arial" w:hAnsi="Arial" w:cs="Arial"/>
                <w:color w:val="000000"/>
                <w:sz w:val="20"/>
                <w:szCs w:val="20"/>
              </w:rPr>
              <w:t>June 01</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r>
              <w:rPr>
                <w:rFonts w:ascii="Arial" w:eastAsia="Arial" w:hAnsi="Arial" w:cs="Arial"/>
                <w:color w:val="000000"/>
                <w:sz w:val="20"/>
                <w:szCs w:val="20"/>
              </w:rPr>
              <w:t>Project Title Finalization</w:t>
            </w:r>
          </w:p>
        </w:tc>
        <w:tc>
          <w:tcPr>
            <w:tcW w:w="0" w:type="auto"/>
            <w:tcBorders>
              <w:top w:val="single" w:sz="1" w:space="0" w:color="AAAAAA"/>
              <w:left w:val="single" w:sz="1" w:space="0" w:color="AAAAAA"/>
              <w:bottom w:val="single" w:sz="1" w:space="0" w:color="AAAAAA"/>
              <w:right w:val="single" w:sz="1" w:space="0" w:color="AAAAAA"/>
            </w:tcBorders>
            <w:shd w:val="clear" w:color="auto" w:fill="D5F5E3"/>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117A65"/>
                <w:sz w:val="20"/>
                <w:szCs w:val="20"/>
              </w:rPr>
              <w:t>✔ Completed</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000000"/>
                <w:sz w:val="20"/>
                <w:szCs w:val="20"/>
              </w:rPr>
              <w:t>Day 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pPr>
              <w:jc w:val="center"/>
            </w:pPr>
            <w:r>
              <w:rPr>
                <w:rFonts w:ascii="Arial" w:eastAsia="Arial" w:hAnsi="Arial" w:cs="Arial"/>
                <w:color w:val="000000"/>
                <w:sz w:val="20"/>
                <w:szCs w:val="20"/>
              </w:rPr>
              <w:t>June 02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r>
              <w:rPr>
                <w:rFonts w:ascii="Arial" w:eastAsia="Arial" w:hAnsi="Arial" w:cs="Arial"/>
                <w:color w:val="000000"/>
                <w:sz w:val="20"/>
                <w:szCs w:val="20"/>
              </w:rPr>
              <w:t>Requirement Gathering</w:t>
            </w:r>
          </w:p>
        </w:tc>
        <w:tc>
          <w:tcPr>
            <w:tcW w:w="0" w:type="auto"/>
            <w:tcBorders>
              <w:top w:val="single" w:sz="1" w:space="0" w:color="AAAAAA"/>
              <w:left w:val="single" w:sz="1" w:space="0" w:color="AAAAAA"/>
              <w:bottom w:val="single" w:sz="1" w:space="0" w:color="AAAAAA"/>
              <w:right w:val="single" w:sz="1" w:space="0" w:color="AAAAAA"/>
            </w:tcBorders>
            <w:shd w:val="clear" w:color="auto" w:fill="D5F5E3"/>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117A65"/>
                <w:sz w:val="20"/>
                <w:szCs w:val="20"/>
              </w:rPr>
              <w:t>✔ Completed</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000000"/>
                <w:sz w:val="20"/>
                <w:szCs w:val="20"/>
              </w:rPr>
              <w:t>Day 3</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jc w:val="center"/>
            </w:pPr>
            <w:r>
              <w:rPr>
                <w:rFonts w:ascii="Arial" w:eastAsia="Arial" w:hAnsi="Arial" w:cs="Arial"/>
                <w:color w:val="000000"/>
                <w:sz w:val="20"/>
                <w:szCs w:val="20"/>
              </w:rPr>
              <w:t>June 03</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r>
              <w:rPr>
                <w:rFonts w:ascii="Arial" w:eastAsia="Arial" w:hAnsi="Arial" w:cs="Arial"/>
                <w:color w:val="000000"/>
                <w:sz w:val="20"/>
                <w:szCs w:val="20"/>
              </w:rPr>
              <w:t>Objective Definition</w:t>
            </w:r>
          </w:p>
        </w:tc>
        <w:tc>
          <w:tcPr>
            <w:tcW w:w="0" w:type="auto"/>
            <w:tcBorders>
              <w:top w:val="single" w:sz="1" w:space="0" w:color="AAAAAA"/>
              <w:left w:val="single" w:sz="1" w:space="0" w:color="AAAAAA"/>
              <w:bottom w:val="single" w:sz="1" w:space="0" w:color="AAAAAA"/>
              <w:right w:val="single" w:sz="1" w:space="0" w:color="AAAAAA"/>
            </w:tcBorders>
            <w:shd w:val="clear" w:color="auto" w:fill="D5F5E3"/>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117A65"/>
                <w:sz w:val="20"/>
                <w:szCs w:val="20"/>
              </w:rPr>
              <w:t>✔ Completed</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000000"/>
                <w:sz w:val="20"/>
                <w:szCs w:val="20"/>
              </w:rPr>
              <w:t>Day 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pPr>
              <w:jc w:val="center"/>
            </w:pPr>
            <w:r>
              <w:rPr>
                <w:rFonts w:ascii="Arial" w:eastAsia="Arial" w:hAnsi="Arial" w:cs="Arial"/>
                <w:color w:val="000000"/>
                <w:sz w:val="20"/>
                <w:szCs w:val="20"/>
              </w:rPr>
              <w:t>June 04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r>
              <w:rPr>
                <w:rFonts w:ascii="Arial" w:eastAsia="Arial" w:hAnsi="Arial" w:cs="Arial"/>
                <w:color w:val="000000"/>
                <w:sz w:val="20"/>
                <w:szCs w:val="20"/>
              </w:rPr>
              <w:t>User &amp; Module Identification</w:t>
            </w:r>
          </w:p>
        </w:tc>
        <w:tc>
          <w:tcPr>
            <w:tcW w:w="0" w:type="auto"/>
            <w:tcBorders>
              <w:top w:val="single" w:sz="1" w:space="0" w:color="AAAAAA"/>
              <w:left w:val="single" w:sz="1" w:space="0" w:color="AAAAAA"/>
              <w:bottom w:val="single" w:sz="1" w:space="0" w:color="AAAAAA"/>
              <w:right w:val="single" w:sz="1" w:space="0" w:color="AAAAAA"/>
            </w:tcBorders>
            <w:shd w:val="clear" w:color="auto" w:fill="D5F5E3"/>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117A65"/>
                <w:sz w:val="20"/>
                <w:szCs w:val="20"/>
              </w:rPr>
              <w:t>✔ Completed</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000000"/>
                <w:sz w:val="20"/>
                <w:szCs w:val="20"/>
              </w:rPr>
              <w:t>Day 5</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jc w:val="center"/>
            </w:pPr>
            <w:r>
              <w:rPr>
                <w:rFonts w:ascii="Arial" w:eastAsia="Arial" w:hAnsi="Arial" w:cs="Arial"/>
                <w:color w:val="000000"/>
                <w:sz w:val="20"/>
                <w:szCs w:val="20"/>
              </w:rPr>
              <w:t>June 05</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r>
              <w:rPr>
                <w:rFonts w:ascii="Arial" w:eastAsia="Arial" w:hAnsi="Arial" w:cs="Arial"/>
                <w:color w:val="000000"/>
                <w:sz w:val="20"/>
                <w:szCs w:val="20"/>
              </w:rPr>
              <w:t>Use Case Diagram Preparation</w:t>
            </w:r>
          </w:p>
        </w:tc>
        <w:tc>
          <w:tcPr>
            <w:tcW w:w="0" w:type="auto"/>
            <w:tcBorders>
              <w:top w:val="single" w:sz="1" w:space="0" w:color="AAAAAA"/>
              <w:left w:val="single" w:sz="1" w:space="0" w:color="AAAAAA"/>
              <w:bottom w:val="single" w:sz="1" w:space="0" w:color="AAAAAA"/>
              <w:right w:val="single" w:sz="1" w:space="0" w:color="AAAAAA"/>
            </w:tcBorders>
            <w:shd w:val="clear" w:color="auto" w:fill="D5F5E3"/>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117A65"/>
                <w:sz w:val="20"/>
                <w:szCs w:val="20"/>
              </w:rPr>
              <w:t>✔ Completed</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000000"/>
                <w:sz w:val="20"/>
                <w:szCs w:val="20"/>
              </w:rPr>
              <w:t>Day 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pPr>
              <w:jc w:val="center"/>
            </w:pPr>
            <w:r>
              <w:rPr>
                <w:rFonts w:ascii="Arial" w:eastAsia="Arial" w:hAnsi="Arial" w:cs="Arial"/>
                <w:color w:val="000000"/>
                <w:sz w:val="20"/>
                <w:szCs w:val="20"/>
              </w:rPr>
              <w:t>June 06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r>
              <w:rPr>
                <w:rFonts w:ascii="Arial" w:eastAsia="Arial" w:hAnsi="Arial" w:cs="Arial"/>
                <w:color w:val="000000"/>
                <w:sz w:val="20"/>
                <w:szCs w:val="20"/>
              </w:rPr>
              <w:t>Database Requirement Analysis</w:t>
            </w:r>
          </w:p>
        </w:tc>
        <w:tc>
          <w:tcPr>
            <w:tcW w:w="0" w:type="auto"/>
            <w:tcBorders>
              <w:top w:val="single" w:sz="1" w:space="0" w:color="AAAAAA"/>
              <w:left w:val="single" w:sz="1" w:space="0" w:color="AAAAAA"/>
              <w:bottom w:val="single" w:sz="1" w:space="0" w:color="AAAAAA"/>
              <w:right w:val="single" w:sz="1" w:space="0" w:color="AAAAAA"/>
            </w:tcBorders>
            <w:shd w:val="clear" w:color="auto" w:fill="D5F5E3"/>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117A65"/>
                <w:sz w:val="20"/>
                <w:szCs w:val="20"/>
              </w:rPr>
              <w:t>✔ Completed</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000000"/>
                <w:sz w:val="20"/>
                <w:szCs w:val="20"/>
              </w:rPr>
              <w:t>Day 7</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jc w:val="center"/>
            </w:pPr>
            <w:r>
              <w:rPr>
                <w:rFonts w:ascii="Arial" w:eastAsia="Arial" w:hAnsi="Arial" w:cs="Arial"/>
                <w:color w:val="000000"/>
                <w:sz w:val="20"/>
                <w:szCs w:val="20"/>
              </w:rPr>
              <w:t>June 07</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r>
              <w:rPr>
                <w:rFonts w:ascii="Arial" w:eastAsia="Arial" w:hAnsi="Arial" w:cs="Arial"/>
                <w:color w:val="000000"/>
                <w:sz w:val="20"/>
                <w:szCs w:val="20"/>
              </w:rPr>
              <w:t>ER Diagram Design</w:t>
            </w:r>
          </w:p>
        </w:tc>
        <w:tc>
          <w:tcPr>
            <w:tcW w:w="0" w:type="auto"/>
            <w:tcBorders>
              <w:top w:val="single" w:sz="1" w:space="0" w:color="AAAAAA"/>
              <w:left w:val="single" w:sz="1" w:space="0" w:color="AAAAAA"/>
              <w:bottom w:val="single" w:sz="1" w:space="0" w:color="AAAAAA"/>
              <w:right w:val="single" w:sz="1" w:space="0" w:color="AAAAAA"/>
            </w:tcBorders>
            <w:shd w:val="clear" w:color="auto" w:fill="D5F5E3"/>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117A65"/>
                <w:sz w:val="20"/>
                <w:szCs w:val="20"/>
              </w:rPr>
              <w:t>✔ Completed</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000000"/>
                <w:sz w:val="20"/>
                <w:szCs w:val="20"/>
              </w:rPr>
              <w:t>Day 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pPr>
              <w:jc w:val="center"/>
            </w:pPr>
            <w:r>
              <w:rPr>
                <w:rFonts w:ascii="Arial" w:eastAsia="Arial" w:hAnsi="Arial" w:cs="Arial"/>
                <w:color w:val="000000"/>
                <w:sz w:val="20"/>
                <w:szCs w:val="20"/>
              </w:rPr>
              <w:t>June 08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r>
              <w:rPr>
                <w:rFonts w:ascii="Arial" w:eastAsia="Arial" w:hAnsi="Arial" w:cs="Arial"/>
                <w:color w:val="000000"/>
                <w:sz w:val="20"/>
                <w:szCs w:val="20"/>
              </w:rPr>
              <w:t>Database Schema Creation</w:t>
            </w:r>
          </w:p>
        </w:tc>
        <w:tc>
          <w:tcPr>
            <w:tcW w:w="0" w:type="auto"/>
            <w:tcBorders>
              <w:top w:val="single" w:sz="1" w:space="0" w:color="AAAAAA"/>
              <w:left w:val="single" w:sz="1" w:space="0" w:color="AAAAAA"/>
              <w:bottom w:val="single" w:sz="1" w:space="0" w:color="AAAAAA"/>
              <w:right w:val="single" w:sz="1" w:space="0" w:color="AAAAAA"/>
            </w:tcBorders>
            <w:shd w:val="clear" w:color="auto" w:fill="FEF9E7"/>
            <w:tcMar>
              <w:top w:w="80" w:type="dxa"/>
              <w:left w:w="150" w:type="dxa"/>
              <w:bottom w:w="80" w:type="dxa"/>
              <w:right w:w="150" w:type="dxa"/>
            </w:tcMar>
            <w:vAlign w:val="center"/>
          </w:tcPr>
          <w:p w:rsidR="001A78B3" w:rsidRDefault="001A78B3" w:rsidP="00A37821">
            <w:pPr>
              <w:jc w:val="center"/>
            </w:pPr>
            <w:r>
              <w:rPr>
                <w:rFonts w:ascii="Arial" w:eastAsia="Arial" w:hAnsi="Arial" w:cs="Arial"/>
                <w:b/>
                <w:bCs/>
                <w:color w:val="9A7D0A"/>
                <w:sz w:val="20"/>
                <w:szCs w:val="20"/>
              </w:rPr>
              <w:t>⏳ In Progress</w:t>
            </w:r>
          </w:p>
        </w:tc>
      </w:tr>
    </w:tbl>
    <w:p w:rsidR="001A78B3" w:rsidRDefault="001A78B3" w:rsidP="001A78B3">
      <w:r>
        <w:br/>
      </w:r>
    </w:p>
    <w:p w:rsidR="001A78B3" w:rsidRDefault="001A78B3" w:rsidP="001A78B3">
      <w:pPr>
        <w:pBdr>
          <w:bottom w:val="single" w:sz="6" w:space="1" w:color="2E86C1"/>
        </w:pBdr>
        <w:spacing w:before="360" w:after="160"/>
      </w:pPr>
      <w:r>
        <w:rPr>
          <w:rFonts w:ascii="Arial" w:eastAsia="Arial" w:hAnsi="Arial" w:cs="Arial"/>
          <w:b/>
          <w:bCs/>
          <w:color w:val="1A5276"/>
          <w:sz w:val="30"/>
          <w:szCs w:val="30"/>
        </w:rPr>
        <w:t>Day 1 — June 01, 2025 | Project Title Finalization</w:t>
      </w:r>
    </w:p>
    <w:p w:rsidR="00C061AE" w:rsidRDefault="00C061AE" w:rsidP="00C061AE">
      <w:pPr>
        <w:pStyle w:val="Heading2"/>
      </w:pPr>
      <w:r>
        <w:lastRenderedPageBreak/>
        <w:t>Introduction</w:t>
      </w:r>
    </w:p>
    <w:p w:rsidR="00C061AE" w:rsidRDefault="00C061AE" w:rsidP="00C061AE">
      <w:pPr>
        <w:pStyle w:val="NormalWeb"/>
      </w:pPr>
      <w:r>
        <w:t>Podcasts are a popular way to share information and knowledge, but they are often very long. It can be difficult and time-consuming for users to find specific topics in a podcast. This project helps by automatically converting podcast audio into text, identifying different topics, generating summaries and keywords, and making it easier for users to find the information they need quickly.</w:t>
      </w:r>
    </w:p>
    <w:p w:rsidR="001A78B3" w:rsidRDefault="001A78B3" w:rsidP="001A78B3">
      <w:pPr>
        <w:pStyle w:val="Heading2"/>
      </w:pPr>
      <w:r>
        <w:t>Problem Statement</w:t>
      </w:r>
    </w:p>
    <w:p w:rsidR="001A78B3" w:rsidRDefault="001A78B3" w:rsidP="00C061AE">
      <w:pPr>
        <w:pStyle w:val="NormalWeb"/>
      </w:pPr>
      <w:r>
        <w:t>People often find it difficult to locate specific information in long podcast episodes. Most podcast platforms only allow users to listen to the audio and do not provide easy ways to search or navigate topics. This project solves the problem by converting podcast audio into text, dividing it into topics, generating summaries, and making the content easy to search and access.</w:t>
      </w:r>
    </w:p>
    <w:p w:rsidR="001A78B3" w:rsidRPr="001A78B3" w:rsidRDefault="001A78B3" w:rsidP="001A78B3">
      <w:pPr>
        <w:pBdr>
          <w:bottom w:val="single" w:sz="6" w:space="1" w:color="2E86C1"/>
        </w:pBdr>
        <w:spacing w:before="360" w:after="160"/>
        <w:rPr>
          <w:rFonts w:ascii="Arial" w:eastAsia="Arial" w:hAnsi="Arial" w:cs="Arial"/>
          <w:b/>
          <w:bCs/>
          <w:color w:val="1A5276"/>
          <w:sz w:val="30"/>
          <w:szCs w:val="30"/>
        </w:rPr>
      </w:pPr>
      <w:r>
        <w:rPr>
          <w:rFonts w:ascii="Arial" w:eastAsia="Arial" w:hAnsi="Arial" w:cs="Arial"/>
          <w:b/>
          <w:bCs/>
          <w:color w:val="1A5276"/>
          <w:sz w:val="30"/>
          <w:szCs w:val="30"/>
        </w:rPr>
        <w:t>Day 2 — June 02, 2025 | Requirement Gathering</w:t>
      </w:r>
    </w:p>
    <w:p w:rsidR="001A78B3" w:rsidRDefault="001A78B3" w:rsidP="001A78B3">
      <w:pPr>
        <w:pStyle w:val="Heading2"/>
      </w:pPr>
      <w:r>
        <w:t>Functional Requirements</w:t>
      </w:r>
    </w:p>
    <w:p w:rsidR="001A78B3" w:rsidRDefault="001A78B3" w:rsidP="001A78B3">
      <w:pPr>
        <w:pStyle w:val="NormalWeb"/>
      </w:pPr>
      <w:r>
        <w:rPr>
          <w:rFonts w:ascii="MS Gothic" w:eastAsia="MS Gothic" w:hAnsi="MS Gothic" w:cs="MS Gothic" w:hint="eastAsia"/>
        </w:rPr>
        <w:t>➤</w:t>
      </w:r>
      <w:r>
        <w:t xml:space="preserve"> Users can register and create an account.</w:t>
      </w:r>
    </w:p>
    <w:p w:rsidR="001A78B3" w:rsidRDefault="001A78B3" w:rsidP="001A78B3">
      <w:pPr>
        <w:pStyle w:val="NormalWeb"/>
      </w:pPr>
      <w:r>
        <w:rPr>
          <w:rFonts w:ascii="MS Gothic" w:eastAsia="MS Gothic" w:hAnsi="MS Gothic" w:cs="MS Gothic" w:hint="eastAsia"/>
        </w:rPr>
        <w:t>➤</w:t>
      </w:r>
      <w:r>
        <w:t xml:space="preserve"> Registered users can securely log in to the system.</w:t>
      </w:r>
    </w:p>
    <w:p w:rsidR="001A78B3" w:rsidRDefault="001A78B3" w:rsidP="001A78B3">
      <w:pPr>
        <w:pStyle w:val="NormalWeb"/>
      </w:pPr>
      <w:r>
        <w:rPr>
          <w:rFonts w:ascii="MS Gothic" w:eastAsia="MS Gothic" w:hAnsi="MS Gothic" w:cs="MS Gothic" w:hint="eastAsia"/>
        </w:rPr>
        <w:t>➤</w:t>
      </w:r>
      <w:r>
        <w:t xml:space="preserve"> Users can upload podcast audio files in MP3 and WAV formats.</w:t>
      </w:r>
    </w:p>
    <w:p w:rsidR="001A78B3" w:rsidRDefault="001A78B3" w:rsidP="001A78B3">
      <w:pPr>
        <w:pStyle w:val="NormalWeb"/>
      </w:pPr>
      <w:r>
        <w:rPr>
          <w:rFonts w:ascii="MS Gothic" w:eastAsia="MS Gothic" w:hAnsi="MS Gothic" w:cs="MS Gothic" w:hint="eastAsia"/>
        </w:rPr>
        <w:t>➤</w:t>
      </w:r>
      <w:r>
        <w:t xml:space="preserve"> </w:t>
      </w:r>
      <w:proofErr w:type="gramStart"/>
      <w:r>
        <w:t>The</w:t>
      </w:r>
      <w:proofErr w:type="gramEnd"/>
      <w:r>
        <w:t xml:space="preserve"> system preprocesses uploaded audio by reducing noise and improving quality.</w:t>
      </w:r>
    </w:p>
    <w:p w:rsidR="001A78B3" w:rsidRDefault="001A78B3" w:rsidP="001A78B3">
      <w:pPr>
        <w:pStyle w:val="NormalWeb"/>
      </w:pPr>
      <w:r>
        <w:rPr>
          <w:rFonts w:ascii="MS Gothic" w:eastAsia="MS Gothic" w:hAnsi="MS Gothic" w:cs="MS Gothic" w:hint="eastAsia"/>
        </w:rPr>
        <w:t>➤</w:t>
      </w:r>
      <w:r>
        <w:t xml:space="preserve"> </w:t>
      </w:r>
      <w:proofErr w:type="gramStart"/>
      <w:r>
        <w:t>The</w:t>
      </w:r>
      <w:proofErr w:type="gramEnd"/>
      <w:r>
        <w:t xml:space="preserve"> system converts podcast audio into text using Whisper AI.</w:t>
      </w:r>
    </w:p>
    <w:p w:rsidR="001A78B3" w:rsidRDefault="001A78B3" w:rsidP="001A78B3">
      <w:pPr>
        <w:pStyle w:val="NormalWeb"/>
      </w:pPr>
      <w:r>
        <w:rPr>
          <w:rFonts w:ascii="MS Gothic" w:eastAsia="MS Gothic" w:hAnsi="MS Gothic" w:cs="MS Gothic" w:hint="eastAsia"/>
        </w:rPr>
        <w:t>➤</w:t>
      </w:r>
      <w:r>
        <w:t xml:space="preserve"> </w:t>
      </w:r>
      <w:proofErr w:type="gramStart"/>
      <w:r>
        <w:t>The</w:t>
      </w:r>
      <w:proofErr w:type="gramEnd"/>
      <w:r>
        <w:t xml:space="preserve"> system automatically identifies topic boundaries within transcripts.</w:t>
      </w:r>
    </w:p>
    <w:p w:rsidR="001A78B3" w:rsidRDefault="001A78B3" w:rsidP="001A78B3">
      <w:pPr>
        <w:pStyle w:val="NormalWeb"/>
      </w:pPr>
      <w:r>
        <w:rPr>
          <w:rFonts w:ascii="MS Gothic" w:eastAsia="MS Gothic" w:hAnsi="MS Gothic" w:cs="MS Gothic" w:hint="eastAsia"/>
        </w:rPr>
        <w:t>➤</w:t>
      </w:r>
      <w:r>
        <w:t xml:space="preserve"> </w:t>
      </w:r>
      <w:proofErr w:type="gramStart"/>
      <w:r>
        <w:t>The</w:t>
      </w:r>
      <w:proofErr w:type="gramEnd"/>
      <w:r>
        <w:t xml:space="preserve"> system extracts important keywords from each identified topic.</w:t>
      </w:r>
    </w:p>
    <w:p w:rsidR="001A78B3" w:rsidRDefault="001A78B3" w:rsidP="001A78B3">
      <w:pPr>
        <w:pStyle w:val="NormalWeb"/>
      </w:pPr>
      <w:r>
        <w:rPr>
          <w:rFonts w:ascii="MS Gothic" w:eastAsia="MS Gothic" w:hAnsi="MS Gothic" w:cs="MS Gothic" w:hint="eastAsia"/>
        </w:rPr>
        <w:t>➤</w:t>
      </w:r>
      <w:r>
        <w:t xml:space="preserve"> </w:t>
      </w:r>
      <w:proofErr w:type="gramStart"/>
      <w:r>
        <w:t>The</w:t>
      </w:r>
      <w:proofErr w:type="gramEnd"/>
      <w:r>
        <w:t xml:space="preserve"> system generates concise summaries for topic segments.</w:t>
      </w:r>
    </w:p>
    <w:p w:rsidR="001A78B3" w:rsidRDefault="001A78B3" w:rsidP="001A78B3">
      <w:pPr>
        <w:pStyle w:val="NormalWeb"/>
      </w:pPr>
      <w:r>
        <w:rPr>
          <w:rFonts w:ascii="MS Gothic" w:eastAsia="MS Gothic" w:hAnsi="MS Gothic" w:cs="MS Gothic" w:hint="eastAsia"/>
        </w:rPr>
        <w:t>➤</w:t>
      </w:r>
      <w:r>
        <w:t xml:space="preserve"> Users can search transcript content using keywords.</w:t>
      </w:r>
    </w:p>
    <w:p w:rsidR="001A78B3" w:rsidRDefault="001A78B3" w:rsidP="001A78B3">
      <w:pPr>
        <w:pStyle w:val="NormalWeb"/>
      </w:pPr>
      <w:r>
        <w:rPr>
          <w:rFonts w:ascii="MS Gothic" w:eastAsia="MS Gothic" w:hAnsi="MS Gothic" w:cs="MS Gothic" w:hint="eastAsia"/>
        </w:rPr>
        <w:t>➤</w:t>
      </w:r>
      <w:r>
        <w:t xml:space="preserve"> Users can view transcripts, topics, summaries, and keywords through an interactive dashboard.</w:t>
      </w:r>
    </w:p>
    <w:p w:rsidR="001A78B3" w:rsidRDefault="001A78B3" w:rsidP="001A78B3">
      <w:pPr>
        <w:pStyle w:val="NormalWeb"/>
      </w:pPr>
      <w:r>
        <w:rPr>
          <w:rFonts w:ascii="MS Gothic" w:eastAsia="MS Gothic" w:hAnsi="MS Gothic" w:cs="MS Gothic" w:hint="eastAsia"/>
        </w:rPr>
        <w:t>➤</w:t>
      </w:r>
      <w:r>
        <w:t xml:space="preserve"> Users can download generated transcripts for future reference.</w:t>
      </w:r>
    </w:p>
    <w:p w:rsidR="001A78B3" w:rsidRDefault="001A78B3" w:rsidP="001A78B3">
      <w:pPr>
        <w:pStyle w:val="Heading2"/>
      </w:pPr>
      <w:r>
        <w:lastRenderedPageBreak/>
        <w:t>Non-Functional Requirements</w:t>
      </w:r>
    </w:p>
    <w:p w:rsidR="001A78B3" w:rsidRDefault="001A78B3" w:rsidP="001A78B3">
      <w:pPr>
        <w:pStyle w:val="NormalWeb"/>
      </w:pPr>
      <w:r>
        <w:rPr>
          <w:rFonts w:ascii="MS Gothic" w:eastAsia="MS Gothic" w:hAnsi="MS Gothic" w:cs="MS Gothic" w:hint="eastAsia"/>
        </w:rPr>
        <w:t>➤</w:t>
      </w:r>
      <w:r>
        <w:t xml:space="preserve"> </w:t>
      </w:r>
      <w:r>
        <w:rPr>
          <w:rStyle w:val="Strong"/>
        </w:rPr>
        <w:t>Performance:</w:t>
      </w:r>
      <w:r>
        <w:t xml:space="preserve"> Audio transcription and topic processing should be completed efficiently.</w:t>
      </w:r>
    </w:p>
    <w:p w:rsidR="001A78B3" w:rsidRDefault="001A78B3" w:rsidP="001A78B3">
      <w:pPr>
        <w:pStyle w:val="NormalWeb"/>
      </w:pPr>
      <w:r>
        <w:rPr>
          <w:rFonts w:ascii="MS Gothic" w:eastAsia="MS Gothic" w:hAnsi="MS Gothic" w:cs="MS Gothic" w:hint="eastAsia"/>
        </w:rPr>
        <w:t>➤</w:t>
      </w:r>
      <w:r>
        <w:t xml:space="preserve"> </w:t>
      </w:r>
      <w:r>
        <w:rPr>
          <w:rStyle w:val="Strong"/>
        </w:rPr>
        <w:t>Security:</w:t>
      </w:r>
      <w:r>
        <w:t xml:space="preserve"> User authentication and secure password storage must be implemented.</w:t>
      </w:r>
    </w:p>
    <w:p w:rsidR="001A78B3" w:rsidRDefault="001A78B3" w:rsidP="001A78B3">
      <w:pPr>
        <w:pStyle w:val="NormalWeb"/>
      </w:pPr>
      <w:r>
        <w:rPr>
          <w:rFonts w:ascii="MS Gothic" w:eastAsia="MS Gothic" w:hAnsi="MS Gothic" w:cs="MS Gothic" w:hint="eastAsia"/>
        </w:rPr>
        <w:t>➤</w:t>
      </w:r>
      <w:r>
        <w:t xml:space="preserve"> </w:t>
      </w:r>
      <w:r>
        <w:rPr>
          <w:rStyle w:val="Strong"/>
        </w:rPr>
        <w:t>Usability:</w:t>
      </w:r>
      <w:r>
        <w:t xml:space="preserve"> The interface should be simple, responsive, and user-friendly.</w:t>
      </w:r>
    </w:p>
    <w:p w:rsidR="001A78B3" w:rsidRDefault="001A78B3" w:rsidP="001A78B3">
      <w:pPr>
        <w:pStyle w:val="NormalWeb"/>
      </w:pPr>
      <w:r>
        <w:rPr>
          <w:rFonts w:ascii="MS Gothic" w:eastAsia="MS Gothic" w:hAnsi="MS Gothic" w:cs="MS Gothic" w:hint="eastAsia"/>
        </w:rPr>
        <w:t>➤</w:t>
      </w:r>
      <w:r>
        <w:t xml:space="preserve"> </w:t>
      </w:r>
      <w:r>
        <w:rPr>
          <w:rStyle w:val="Strong"/>
        </w:rPr>
        <w:t>Reliability:</w:t>
      </w:r>
      <w:r>
        <w:t xml:space="preserve"> The system should consistently generate accurate transcripts and topic segments.</w:t>
      </w:r>
    </w:p>
    <w:p w:rsidR="001A78B3" w:rsidRDefault="001A78B3" w:rsidP="001A78B3">
      <w:pPr>
        <w:pStyle w:val="NormalWeb"/>
      </w:pPr>
      <w:r>
        <w:rPr>
          <w:rFonts w:ascii="MS Gothic" w:eastAsia="MS Gothic" w:hAnsi="MS Gothic" w:cs="MS Gothic" w:hint="eastAsia"/>
        </w:rPr>
        <w:t>➤</w:t>
      </w:r>
      <w:r>
        <w:t xml:space="preserve"> </w:t>
      </w:r>
      <w:r>
        <w:rPr>
          <w:rStyle w:val="Strong"/>
        </w:rPr>
        <w:t>Scalability:</w:t>
      </w:r>
      <w:r>
        <w:t xml:space="preserve"> The system should support multiple podcast uploads and users.</w:t>
      </w:r>
    </w:p>
    <w:p w:rsidR="001A78B3" w:rsidRDefault="001A78B3" w:rsidP="001A78B3">
      <w:pPr>
        <w:pStyle w:val="Heading2"/>
      </w:pPr>
      <w:r>
        <w:t>Outcome</w:t>
      </w:r>
    </w:p>
    <w:p w:rsidR="001A78B3" w:rsidRDefault="001A78B3" w:rsidP="001A78B3">
      <w:pPr>
        <w:pStyle w:val="NormalWeb"/>
      </w:pPr>
      <w:r>
        <w:t>Complete requirement gathering document prepared including functional and non-functional requirements.</w:t>
      </w:r>
    </w:p>
    <w:p w:rsidR="001A78B3" w:rsidRDefault="001A78B3" w:rsidP="001A78B3">
      <w:pPr>
        <w:pBdr>
          <w:bottom w:val="single" w:sz="6" w:space="1" w:color="2E86C1"/>
        </w:pBdr>
        <w:spacing w:before="360" w:after="160"/>
      </w:pPr>
      <w:r>
        <w:rPr>
          <w:rFonts w:ascii="Arial" w:eastAsia="Arial" w:hAnsi="Arial" w:cs="Arial"/>
          <w:b/>
          <w:bCs/>
          <w:color w:val="1A5276"/>
          <w:sz w:val="30"/>
          <w:szCs w:val="30"/>
        </w:rPr>
        <w:t>Day 3 — June 03, 2025 | Objective Definition</w:t>
      </w:r>
    </w:p>
    <w:p w:rsidR="001A78B3" w:rsidRDefault="001A78B3" w:rsidP="001A78B3">
      <w:pPr>
        <w:pStyle w:val="Heading2"/>
      </w:pPr>
      <w:r>
        <w:t>Primary Objectives</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develop an AI-powered web application for podcast transcription.</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automatically convert podcast audio into text using speech recognition technology.</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identify topic boundaries within podcast transcripts.</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extract significant keywords from each topic segment.</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generate concise summaries for easier understanding.</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provide search functionality for locating specific information within transcripts.</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create an interactive dashboard for displaying podcast analysis results.</w:t>
      </w:r>
    </w:p>
    <w:p w:rsidR="001A78B3" w:rsidRDefault="001A78B3" w:rsidP="001A78B3">
      <w:pPr>
        <w:pStyle w:val="Heading2"/>
      </w:pPr>
      <w:r>
        <w:t>Secondary Objectives</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improve accessibility of podcast content.</w:t>
      </w:r>
    </w:p>
    <w:p w:rsidR="001A78B3" w:rsidRDefault="001A78B3" w:rsidP="001A78B3">
      <w:pPr>
        <w:pStyle w:val="NormalWeb"/>
      </w:pPr>
      <w:r>
        <w:rPr>
          <w:rFonts w:ascii="MS Gothic" w:eastAsia="MS Gothic" w:hAnsi="MS Gothic" w:cs="MS Gothic" w:hint="eastAsia"/>
        </w:rPr>
        <w:t>➤</w:t>
      </w:r>
      <w:r>
        <w:t xml:space="preserve"> </w:t>
      </w:r>
      <w:proofErr w:type="gramStart"/>
      <w:r>
        <w:t>To</w:t>
      </w:r>
      <w:proofErr w:type="gramEnd"/>
      <w:r>
        <w:t xml:space="preserve"> assist students and researchers in finding relevant information quickly.</w:t>
      </w:r>
    </w:p>
    <w:p w:rsidR="001A78B3" w:rsidRDefault="001A78B3" w:rsidP="001A78B3">
      <w:pPr>
        <w:pStyle w:val="NormalWeb"/>
      </w:pPr>
      <w:r>
        <w:rPr>
          <w:rFonts w:ascii="MS Gothic" w:eastAsia="MS Gothic" w:hAnsi="MS Gothic" w:cs="MS Gothic" w:hint="eastAsia"/>
        </w:rPr>
        <w:lastRenderedPageBreak/>
        <w:t>➤</w:t>
      </w:r>
      <w:r>
        <w:t xml:space="preserve"> </w:t>
      </w:r>
      <w:proofErr w:type="gramStart"/>
      <w:r>
        <w:t>To</w:t>
      </w:r>
      <w:proofErr w:type="gramEnd"/>
      <w:r>
        <w:t xml:space="preserve"> reduce the time required to explore lengthy podcast episodes.</w:t>
      </w:r>
    </w:p>
    <w:p w:rsidR="001A78B3" w:rsidRDefault="001A78B3" w:rsidP="001A78B3">
      <w:pPr>
        <w:pStyle w:val="Heading2"/>
      </w:pPr>
      <w:r>
        <w:t>Scope</w:t>
      </w:r>
    </w:p>
    <w:p w:rsidR="001A78B3" w:rsidRDefault="001A78B3" w:rsidP="001A78B3">
      <w:pPr>
        <w:pStyle w:val="Heading3"/>
      </w:pPr>
      <w:r>
        <w:t>In Scope</w:t>
      </w:r>
    </w:p>
    <w:p w:rsidR="001A78B3" w:rsidRDefault="001A78B3" w:rsidP="001A78B3">
      <w:pPr>
        <w:numPr>
          <w:ilvl w:val="0"/>
          <w:numId w:val="10"/>
        </w:numPr>
        <w:spacing w:before="100" w:beforeAutospacing="1" w:after="100" w:afterAutospacing="1" w:line="240" w:lineRule="auto"/>
      </w:pPr>
      <w:r>
        <w:t xml:space="preserve">User Registration &amp; Login </w:t>
      </w:r>
    </w:p>
    <w:p w:rsidR="001A78B3" w:rsidRDefault="001A78B3" w:rsidP="001A78B3">
      <w:pPr>
        <w:numPr>
          <w:ilvl w:val="0"/>
          <w:numId w:val="10"/>
        </w:numPr>
        <w:spacing w:before="100" w:beforeAutospacing="1" w:after="100" w:afterAutospacing="1" w:line="240" w:lineRule="auto"/>
      </w:pPr>
      <w:r>
        <w:t xml:space="preserve">Audio Upload </w:t>
      </w:r>
    </w:p>
    <w:p w:rsidR="001A78B3" w:rsidRDefault="001A78B3" w:rsidP="001A78B3">
      <w:pPr>
        <w:numPr>
          <w:ilvl w:val="0"/>
          <w:numId w:val="10"/>
        </w:numPr>
        <w:spacing w:before="100" w:beforeAutospacing="1" w:after="100" w:afterAutospacing="1" w:line="240" w:lineRule="auto"/>
      </w:pPr>
      <w:r>
        <w:t xml:space="preserve">Audio Preprocessing </w:t>
      </w:r>
    </w:p>
    <w:p w:rsidR="001A78B3" w:rsidRDefault="001A78B3" w:rsidP="001A78B3">
      <w:pPr>
        <w:numPr>
          <w:ilvl w:val="0"/>
          <w:numId w:val="10"/>
        </w:numPr>
        <w:spacing w:before="100" w:beforeAutospacing="1" w:after="100" w:afterAutospacing="1" w:line="240" w:lineRule="auto"/>
      </w:pPr>
      <w:r>
        <w:t xml:space="preserve">Speech-to-Text Conversion </w:t>
      </w:r>
    </w:p>
    <w:p w:rsidR="001A78B3" w:rsidRDefault="001A78B3" w:rsidP="001A78B3">
      <w:pPr>
        <w:numPr>
          <w:ilvl w:val="0"/>
          <w:numId w:val="10"/>
        </w:numPr>
        <w:spacing w:before="100" w:beforeAutospacing="1" w:after="100" w:afterAutospacing="1" w:line="240" w:lineRule="auto"/>
      </w:pPr>
      <w:r>
        <w:t xml:space="preserve">Topic Segmentation </w:t>
      </w:r>
    </w:p>
    <w:p w:rsidR="001A78B3" w:rsidRDefault="001A78B3" w:rsidP="001A78B3">
      <w:pPr>
        <w:numPr>
          <w:ilvl w:val="0"/>
          <w:numId w:val="10"/>
        </w:numPr>
        <w:spacing w:before="100" w:beforeAutospacing="1" w:after="100" w:afterAutospacing="1" w:line="240" w:lineRule="auto"/>
      </w:pPr>
      <w:r>
        <w:t xml:space="preserve">Keyword Extraction </w:t>
      </w:r>
    </w:p>
    <w:p w:rsidR="001A78B3" w:rsidRDefault="001A78B3" w:rsidP="001A78B3">
      <w:pPr>
        <w:numPr>
          <w:ilvl w:val="0"/>
          <w:numId w:val="10"/>
        </w:numPr>
        <w:spacing w:before="100" w:beforeAutospacing="1" w:after="100" w:afterAutospacing="1" w:line="240" w:lineRule="auto"/>
      </w:pPr>
      <w:r>
        <w:t xml:space="preserve">Summary Generation </w:t>
      </w:r>
    </w:p>
    <w:p w:rsidR="001A78B3" w:rsidRDefault="001A78B3" w:rsidP="001A78B3">
      <w:pPr>
        <w:numPr>
          <w:ilvl w:val="0"/>
          <w:numId w:val="10"/>
        </w:numPr>
        <w:spacing w:before="100" w:beforeAutospacing="1" w:after="100" w:afterAutospacing="1" w:line="240" w:lineRule="auto"/>
      </w:pPr>
      <w:r>
        <w:t xml:space="preserve">Search Functionality </w:t>
      </w:r>
    </w:p>
    <w:p w:rsidR="001A78B3" w:rsidRDefault="001A78B3" w:rsidP="001A78B3">
      <w:pPr>
        <w:numPr>
          <w:ilvl w:val="0"/>
          <w:numId w:val="10"/>
        </w:numPr>
        <w:spacing w:before="100" w:beforeAutospacing="1" w:after="100" w:afterAutospacing="1" w:line="240" w:lineRule="auto"/>
      </w:pPr>
      <w:r>
        <w:t xml:space="preserve">Dashboard Visualization </w:t>
      </w:r>
    </w:p>
    <w:p w:rsidR="001A78B3" w:rsidRDefault="001A78B3" w:rsidP="001A78B3">
      <w:pPr>
        <w:pStyle w:val="Heading3"/>
      </w:pPr>
      <w:r>
        <w:t>Out of Scope</w:t>
      </w:r>
    </w:p>
    <w:p w:rsidR="001A78B3" w:rsidRDefault="001A78B3" w:rsidP="001A78B3">
      <w:pPr>
        <w:numPr>
          <w:ilvl w:val="0"/>
          <w:numId w:val="11"/>
        </w:numPr>
        <w:spacing w:before="100" w:beforeAutospacing="1" w:after="100" w:afterAutospacing="1" w:line="240" w:lineRule="auto"/>
      </w:pPr>
      <w:r>
        <w:t xml:space="preserve">Real-time live podcast streaming </w:t>
      </w:r>
    </w:p>
    <w:p w:rsidR="001A78B3" w:rsidRDefault="001A78B3" w:rsidP="001A78B3">
      <w:pPr>
        <w:numPr>
          <w:ilvl w:val="0"/>
          <w:numId w:val="11"/>
        </w:numPr>
        <w:spacing w:before="100" w:beforeAutospacing="1" w:after="100" w:afterAutospacing="1" w:line="240" w:lineRule="auto"/>
      </w:pPr>
      <w:r>
        <w:t xml:space="preserve">Multi-language translation </w:t>
      </w:r>
    </w:p>
    <w:p w:rsidR="001A78B3" w:rsidRDefault="001A78B3" w:rsidP="001A78B3">
      <w:pPr>
        <w:numPr>
          <w:ilvl w:val="0"/>
          <w:numId w:val="11"/>
        </w:numPr>
        <w:spacing w:before="100" w:beforeAutospacing="1" w:after="100" w:afterAutospacing="1" w:line="240" w:lineRule="auto"/>
      </w:pPr>
      <w:r>
        <w:t xml:space="preserve">Mobile application development </w:t>
      </w:r>
    </w:p>
    <w:p w:rsidR="001A78B3" w:rsidRDefault="001A78B3" w:rsidP="001A78B3">
      <w:pPr>
        <w:numPr>
          <w:ilvl w:val="0"/>
          <w:numId w:val="11"/>
        </w:numPr>
        <w:spacing w:before="100" w:beforeAutospacing="1" w:after="100" w:afterAutospacing="1" w:line="240" w:lineRule="auto"/>
      </w:pPr>
      <w:r>
        <w:t xml:space="preserve">Voice cloning and synthesis </w:t>
      </w:r>
    </w:p>
    <w:p w:rsidR="001A78B3" w:rsidRDefault="001A78B3" w:rsidP="001A78B3">
      <w:pPr>
        <w:pStyle w:val="Heading2"/>
      </w:pPr>
      <w:r>
        <w:t>Outcome</w:t>
      </w:r>
    </w:p>
    <w:p w:rsidR="001A78B3" w:rsidRDefault="001A78B3" w:rsidP="001A78B3">
      <w:pPr>
        <w:pStyle w:val="NormalWeb"/>
      </w:pPr>
      <w:r>
        <w:t>Seven primary objectives and three secondary objectives documented. Project scope clearly defined.</w:t>
      </w:r>
    </w:p>
    <w:p w:rsidR="001A78B3" w:rsidRDefault="001A78B3" w:rsidP="001A78B3">
      <w:pPr>
        <w:pBdr>
          <w:bottom w:val="single" w:sz="6" w:space="1" w:color="2E86C1"/>
        </w:pBdr>
        <w:spacing w:before="360" w:after="160"/>
      </w:pPr>
      <w:r>
        <w:rPr>
          <w:rFonts w:ascii="Arial" w:eastAsia="Arial" w:hAnsi="Arial" w:cs="Arial"/>
          <w:b/>
          <w:bCs/>
          <w:color w:val="1A5276"/>
          <w:sz w:val="30"/>
          <w:szCs w:val="30"/>
        </w:rPr>
        <w:t>Day 4 — June 04, 2025 | User &amp; Module Identification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5662"/>
        <w:gridCol w:w="1968"/>
      </w:tblGrid>
      <w:tr w:rsidR="001A78B3" w:rsidTr="00A37821">
        <w:tblPrEx>
          <w:tblCellMar>
            <w:top w:w="0" w:type="dxa"/>
            <w:bottom w:w="0" w:type="dxa"/>
          </w:tblCellMar>
        </w:tblPrEx>
        <w:trPr>
          <w:tblHeader/>
        </w:trPr>
        <w:tc>
          <w:tcPr>
            <w:tcW w:w="0" w:type="auto"/>
            <w:tcBorders>
              <w:top w:val="single" w:sz="4" w:space="0" w:color="2E86C1"/>
              <w:left w:val="single" w:sz="4" w:space="0" w:color="2E86C1"/>
              <w:bottom w:val="single" w:sz="4" w:space="0" w:color="2E86C1"/>
              <w:right w:val="single" w:sz="4" w:space="0" w:color="2E86C1"/>
            </w:tcBorders>
            <w:shd w:val="clear" w:color="auto" w:fill="1A5276"/>
            <w:tcMar>
              <w:top w:w="100" w:type="dxa"/>
              <w:left w:w="150" w:type="dxa"/>
              <w:bottom w:w="100" w:type="dxa"/>
              <w:right w:w="150" w:type="dxa"/>
            </w:tcMar>
            <w:vAlign w:val="center"/>
          </w:tcPr>
          <w:p w:rsidR="001A78B3" w:rsidRDefault="001A78B3" w:rsidP="00A37821">
            <w:pPr>
              <w:jc w:val="center"/>
            </w:pPr>
            <w:r>
              <w:rPr>
                <w:rFonts w:ascii="Arial" w:eastAsia="Arial" w:hAnsi="Arial" w:cs="Arial"/>
                <w:b/>
                <w:bCs/>
                <w:color w:val="FFFFFF"/>
              </w:rPr>
              <w:t>User Role</w:t>
            </w:r>
          </w:p>
        </w:tc>
        <w:tc>
          <w:tcPr>
            <w:tcW w:w="0" w:type="auto"/>
            <w:tcBorders>
              <w:top w:val="single" w:sz="4" w:space="0" w:color="2E86C1"/>
              <w:left w:val="single" w:sz="4" w:space="0" w:color="2E86C1"/>
              <w:bottom w:val="single" w:sz="4" w:space="0" w:color="2E86C1"/>
              <w:right w:val="single" w:sz="4" w:space="0" w:color="2E86C1"/>
            </w:tcBorders>
            <w:shd w:val="clear" w:color="auto" w:fill="1A5276"/>
            <w:tcMar>
              <w:top w:w="100" w:type="dxa"/>
              <w:left w:w="150" w:type="dxa"/>
              <w:bottom w:w="100" w:type="dxa"/>
              <w:right w:w="150" w:type="dxa"/>
            </w:tcMar>
            <w:vAlign w:val="center"/>
          </w:tcPr>
          <w:p w:rsidR="001A78B3" w:rsidRDefault="001A78B3" w:rsidP="00A37821">
            <w:pPr>
              <w:jc w:val="center"/>
            </w:pPr>
            <w:r>
              <w:rPr>
                <w:rFonts w:ascii="Arial" w:eastAsia="Arial" w:hAnsi="Arial" w:cs="Arial"/>
                <w:b/>
                <w:bCs/>
                <w:color w:val="FFFFFF"/>
              </w:rPr>
              <w:t>Description</w:t>
            </w:r>
          </w:p>
        </w:tc>
        <w:tc>
          <w:tcPr>
            <w:tcW w:w="0" w:type="auto"/>
            <w:tcBorders>
              <w:top w:val="single" w:sz="4" w:space="0" w:color="2E86C1"/>
              <w:left w:val="single" w:sz="4" w:space="0" w:color="2E86C1"/>
              <w:bottom w:val="single" w:sz="4" w:space="0" w:color="2E86C1"/>
              <w:right w:val="single" w:sz="4" w:space="0" w:color="2E86C1"/>
            </w:tcBorders>
            <w:shd w:val="clear" w:color="auto" w:fill="1A5276"/>
            <w:tcMar>
              <w:top w:w="100" w:type="dxa"/>
              <w:left w:w="150" w:type="dxa"/>
              <w:bottom w:w="100" w:type="dxa"/>
              <w:right w:w="150" w:type="dxa"/>
            </w:tcMar>
            <w:vAlign w:val="center"/>
          </w:tcPr>
          <w:p w:rsidR="001A78B3" w:rsidRDefault="001A78B3" w:rsidP="00A37821">
            <w:pPr>
              <w:jc w:val="center"/>
            </w:pPr>
            <w:r>
              <w:rPr>
                <w:rFonts w:ascii="Arial" w:eastAsia="Arial" w:hAnsi="Arial" w:cs="Arial"/>
                <w:b/>
                <w:bCs/>
                <w:color w:val="FFFFFF"/>
              </w:rPr>
              <w:t>Access Level</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r>
              <w:rPr>
                <w:rFonts w:ascii="Arial" w:eastAsia="Arial" w:hAnsi="Arial" w:cs="Arial"/>
                <w:b/>
                <w:bCs/>
                <w:color w:val="000000"/>
                <w:sz w:val="20"/>
                <w:szCs w:val="20"/>
              </w:rPr>
              <w:t>User</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r>
              <w:t>Upload podcasts, search transcripts, view summaries</w:t>
            </w:r>
          </w:p>
        </w:tc>
        <w:tc>
          <w:tcPr>
            <w:tcW w:w="0" w:type="auto"/>
            <w:tcBorders>
              <w:top w:val="single" w:sz="1" w:space="0" w:color="AAAAAA"/>
              <w:left w:val="single" w:sz="1" w:space="0" w:color="AAAAAA"/>
              <w:bottom w:val="single" w:sz="1" w:space="0" w:color="AAAAAA"/>
              <w:right w:val="single" w:sz="1" w:space="0" w:color="AAAAAA"/>
            </w:tcBorders>
            <w:shd w:val="clear" w:color="auto" w:fill="EBF5FB"/>
            <w:tcMar>
              <w:top w:w="80" w:type="dxa"/>
              <w:left w:w="150" w:type="dxa"/>
              <w:bottom w:w="80" w:type="dxa"/>
              <w:right w:w="150" w:type="dxa"/>
            </w:tcMar>
            <w:vAlign w:val="center"/>
          </w:tcPr>
          <w:p w:rsidR="001A78B3" w:rsidRDefault="001A78B3" w:rsidP="00A37821">
            <w:pPr>
              <w:rPr>
                <w:sz w:val="24"/>
                <w:szCs w:val="24"/>
              </w:rPr>
            </w:pPr>
            <w:r>
              <w:t>Standard Access</w:t>
            </w:r>
          </w:p>
        </w:tc>
      </w:tr>
      <w:tr w:rsidR="001A78B3" w:rsidTr="00A37821">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Pr="001A78B3" w:rsidRDefault="001A78B3" w:rsidP="00A37821">
            <w:pPr>
              <w:rPr>
                <w:rFonts w:ascii="Arial" w:eastAsia="Arial" w:hAnsi="Arial" w:cs="Arial"/>
                <w:b/>
                <w:bCs/>
                <w:color w:val="000000"/>
                <w:sz w:val="20"/>
                <w:szCs w:val="20"/>
              </w:rPr>
            </w:pPr>
            <w:r w:rsidRPr="001A78B3">
              <w:rPr>
                <w:rFonts w:ascii="Arial" w:eastAsia="Arial" w:hAnsi="Arial" w:cs="Arial"/>
                <w:b/>
                <w:bCs/>
                <w:color w:val="000000"/>
                <w:sz w:val="20"/>
                <w:szCs w:val="20"/>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r>
              <w:t>Manage system data and users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rsidR="001A78B3" w:rsidRDefault="001A78B3" w:rsidP="00A37821">
            <w:r>
              <w:t>Full Access</w:t>
            </w:r>
          </w:p>
        </w:tc>
      </w:tr>
    </w:tbl>
    <w:p w:rsidR="001A78B3" w:rsidRDefault="001A78B3" w:rsidP="001A78B3">
      <w:pPr>
        <w:pStyle w:val="Heading2"/>
      </w:pPr>
      <w:r>
        <w:t>System Modules</w:t>
      </w:r>
    </w:p>
    <w:tbl>
      <w:tblPr>
        <w:tblStyle w:val="LightShading-Accent5"/>
        <w:tblW w:w="9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5586"/>
        <w:gridCol w:w="2191"/>
      </w:tblGrid>
      <w:tr w:rsidR="00CE1DC1" w:rsidRPr="00CE1DC1" w:rsidTr="00CE1D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top w:val="none" w:sz="0" w:space="0" w:color="auto"/>
              <w:left w:val="none" w:sz="0" w:space="0" w:color="auto"/>
              <w:bottom w:val="none" w:sz="0" w:space="0" w:color="auto"/>
              <w:right w:val="none" w:sz="0" w:space="0" w:color="auto"/>
            </w:tcBorders>
            <w:hideMark/>
          </w:tcPr>
          <w:p w:rsidR="001A78B3" w:rsidRPr="00CE1DC1" w:rsidRDefault="001A78B3">
            <w:pPr>
              <w:jc w:val="center"/>
              <w:rPr>
                <w:color w:val="000000" w:themeColor="text1"/>
                <w:sz w:val="24"/>
                <w:szCs w:val="24"/>
              </w:rPr>
            </w:pPr>
            <w:r w:rsidRPr="00CE1DC1">
              <w:rPr>
                <w:b w:val="0"/>
                <w:bCs w:val="0"/>
                <w:color w:val="000000" w:themeColor="text1"/>
              </w:rPr>
              <w:t>Module</w:t>
            </w:r>
          </w:p>
        </w:tc>
        <w:tc>
          <w:tcPr>
            <w:tcW w:w="5586" w:type="dxa"/>
            <w:tcBorders>
              <w:top w:val="none" w:sz="0" w:space="0" w:color="auto"/>
              <w:left w:val="none" w:sz="0" w:space="0" w:color="auto"/>
              <w:bottom w:val="none" w:sz="0" w:space="0" w:color="auto"/>
              <w:right w:val="none" w:sz="0" w:space="0" w:color="auto"/>
            </w:tcBorders>
            <w:hideMark/>
          </w:tcPr>
          <w:p w:rsidR="001A78B3" w:rsidRPr="00CE1DC1" w:rsidRDefault="001A78B3">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CE1DC1">
              <w:rPr>
                <w:b w:val="0"/>
                <w:bCs w:val="0"/>
                <w:color w:val="000000" w:themeColor="text1"/>
              </w:rPr>
              <w:t>Key Features</w:t>
            </w:r>
          </w:p>
        </w:tc>
        <w:tc>
          <w:tcPr>
            <w:tcW w:w="2191" w:type="dxa"/>
            <w:tcBorders>
              <w:top w:val="none" w:sz="0" w:space="0" w:color="auto"/>
              <w:left w:val="none" w:sz="0" w:space="0" w:color="auto"/>
              <w:bottom w:val="none" w:sz="0" w:space="0" w:color="auto"/>
              <w:right w:val="none" w:sz="0" w:space="0" w:color="auto"/>
            </w:tcBorders>
            <w:hideMark/>
          </w:tcPr>
          <w:p w:rsidR="001A78B3" w:rsidRPr="00CE1DC1" w:rsidRDefault="001A78B3">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CE1DC1">
              <w:rPr>
                <w:b w:val="0"/>
                <w:bCs w:val="0"/>
                <w:color w:val="000000" w:themeColor="text1"/>
              </w:rPr>
              <w:t>Used By</w:t>
            </w:r>
          </w:p>
        </w:tc>
      </w:tr>
      <w:tr w:rsidR="00CE1DC1" w:rsidRP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left w:val="none" w:sz="0" w:space="0" w:color="auto"/>
              <w:right w:val="none" w:sz="0" w:space="0" w:color="auto"/>
            </w:tcBorders>
            <w:hideMark/>
          </w:tcPr>
          <w:p w:rsidR="001A78B3" w:rsidRPr="00CE1DC1" w:rsidRDefault="001A78B3">
            <w:pPr>
              <w:rPr>
                <w:color w:val="000000" w:themeColor="text1"/>
                <w:sz w:val="24"/>
                <w:szCs w:val="24"/>
              </w:rPr>
            </w:pPr>
            <w:r w:rsidRPr="00CE1DC1">
              <w:rPr>
                <w:color w:val="000000" w:themeColor="text1"/>
              </w:rPr>
              <w:t>User Management</w:t>
            </w:r>
          </w:p>
        </w:tc>
        <w:tc>
          <w:tcPr>
            <w:tcW w:w="5586"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Registration, Login, Authentication</w:t>
            </w:r>
          </w:p>
        </w:tc>
        <w:tc>
          <w:tcPr>
            <w:tcW w:w="2191"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All Users</w:t>
            </w:r>
          </w:p>
        </w:tc>
      </w:tr>
      <w:tr w:rsidR="00CE1DC1" w:rsidRPr="00CE1DC1" w:rsidTr="00CE1DC1">
        <w:tc>
          <w:tcPr>
            <w:cnfStyle w:val="001000000000" w:firstRow="0" w:lastRow="0" w:firstColumn="1" w:lastColumn="0" w:oddVBand="0" w:evenVBand="0" w:oddHBand="0" w:evenHBand="0" w:firstRowFirstColumn="0" w:firstRowLastColumn="0" w:lastRowFirstColumn="0" w:lastRowLastColumn="0"/>
            <w:tcW w:w="1666" w:type="dxa"/>
            <w:hideMark/>
          </w:tcPr>
          <w:p w:rsidR="001A78B3" w:rsidRPr="00CE1DC1" w:rsidRDefault="001A78B3">
            <w:pPr>
              <w:rPr>
                <w:color w:val="000000" w:themeColor="text1"/>
                <w:sz w:val="24"/>
                <w:szCs w:val="24"/>
              </w:rPr>
            </w:pPr>
            <w:r w:rsidRPr="00CE1DC1">
              <w:rPr>
                <w:color w:val="000000" w:themeColor="text1"/>
              </w:rPr>
              <w:t>Audio Upload</w:t>
            </w:r>
          </w:p>
        </w:tc>
        <w:tc>
          <w:tcPr>
            <w:tcW w:w="5586"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Upload podcast files</w:t>
            </w:r>
          </w:p>
        </w:tc>
        <w:tc>
          <w:tcPr>
            <w:tcW w:w="2191"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User</w:t>
            </w:r>
          </w:p>
        </w:tc>
      </w:tr>
      <w:tr w:rsidR="00CE1DC1" w:rsidRP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left w:val="none" w:sz="0" w:space="0" w:color="auto"/>
              <w:right w:val="none" w:sz="0" w:space="0" w:color="auto"/>
            </w:tcBorders>
            <w:hideMark/>
          </w:tcPr>
          <w:p w:rsidR="001A78B3" w:rsidRPr="00CE1DC1" w:rsidRDefault="001A78B3">
            <w:pPr>
              <w:rPr>
                <w:color w:val="000000" w:themeColor="text1"/>
                <w:sz w:val="24"/>
                <w:szCs w:val="24"/>
              </w:rPr>
            </w:pPr>
            <w:r w:rsidRPr="00CE1DC1">
              <w:rPr>
                <w:color w:val="000000" w:themeColor="text1"/>
              </w:rPr>
              <w:t>Audio Preprocessing</w:t>
            </w:r>
          </w:p>
        </w:tc>
        <w:tc>
          <w:tcPr>
            <w:tcW w:w="5586"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Noise reduction and enhancement</w:t>
            </w:r>
          </w:p>
        </w:tc>
        <w:tc>
          <w:tcPr>
            <w:tcW w:w="2191"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System</w:t>
            </w:r>
          </w:p>
        </w:tc>
      </w:tr>
      <w:tr w:rsidR="00CE1DC1" w:rsidRPr="00CE1DC1" w:rsidTr="00CE1DC1">
        <w:tc>
          <w:tcPr>
            <w:cnfStyle w:val="001000000000" w:firstRow="0" w:lastRow="0" w:firstColumn="1" w:lastColumn="0" w:oddVBand="0" w:evenVBand="0" w:oddHBand="0" w:evenHBand="0" w:firstRowFirstColumn="0" w:firstRowLastColumn="0" w:lastRowFirstColumn="0" w:lastRowLastColumn="0"/>
            <w:tcW w:w="1666" w:type="dxa"/>
            <w:hideMark/>
          </w:tcPr>
          <w:p w:rsidR="001A78B3" w:rsidRPr="00CE1DC1" w:rsidRDefault="001A78B3">
            <w:pPr>
              <w:rPr>
                <w:color w:val="000000" w:themeColor="text1"/>
                <w:sz w:val="24"/>
                <w:szCs w:val="24"/>
              </w:rPr>
            </w:pPr>
            <w:r w:rsidRPr="00CE1DC1">
              <w:rPr>
                <w:color w:val="000000" w:themeColor="text1"/>
              </w:rPr>
              <w:t>Speech-to-</w:t>
            </w:r>
            <w:r w:rsidRPr="00CE1DC1">
              <w:rPr>
                <w:color w:val="000000" w:themeColor="text1"/>
              </w:rPr>
              <w:lastRenderedPageBreak/>
              <w:t>Text</w:t>
            </w:r>
          </w:p>
        </w:tc>
        <w:tc>
          <w:tcPr>
            <w:tcW w:w="5586"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lastRenderedPageBreak/>
              <w:t>Audio transcription using Whisper AI</w:t>
            </w:r>
          </w:p>
        </w:tc>
        <w:tc>
          <w:tcPr>
            <w:tcW w:w="2191"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System</w:t>
            </w:r>
          </w:p>
        </w:tc>
      </w:tr>
      <w:tr w:rsidR="00CE1DC1" w:rsidRP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left w:val="none" w:sz="0" w:space="0" w:color="auto"/>
              <w:right w:val="none" w:sz="0" w:space="0" w:color="auto"/>
            </w:tcBorders>
            <w:hideMark/>
          </w:tcPr>
          <w:p w:rsidR="001A78B3" w:rsidRPr="00CE1DC1" w:rsidRDefault="001A78B3">
            <w:pPr>
              <w:rPr>
                <w:color w:val="000000" w:themeColor="text1"/>
                <w:sz w:val="24"/>
                <w:szCs w:val="24"/>
              </w:rPr>
            </w:pPr>
            <w:r w:rsidRPr="00CE1DC1">
              <w:rPr>
                <w:color w:val="000000" w:themeColor="text1"/>
              </w:rPr>
              <w:lastRenderedPageBreak/>
              <w:t>Topic Segmentation</w:t>
            </w:r>
          </w:p>
        </w:tc>
        <w:tc>
          <w:tcPr>
            <w:tcW w:w="5586"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Topic identification and grouping</w:t>
            </w:r>
          </w:p>
        </w:tc>
        <w:tc>
          <w:tcPr>
            <w:tcW w:w="2191"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System</w:t>
            </w:r>
          </w:p>
        </w:tc>
      </w:tr>
      <w:tr w:rsidR="00CE1DC1" w:rsidRPr="00CE1DC1" w:rsidTr="00CE1DC1">
        <w:tc>
          <w:tcPr>
            <w:cnfStyle w:val="001000000000" w:firstRow="0" w:lastRow="0" w:firstColumn="1" w:lastColumn="0" w:oddVBand="0" w:evenVBand="0" w:oddHBand="0" w:evenHBand="0" w:firstRowFirstColumn="0" w:firstRowLastColumn="0" w:lastRowFirstColumn="0" w:lastRowLastColumn="0"/>
            <w:tcW w:w="1666" w:type="dxa"/>
            <w:hideMark/>
          </w:tcPr>
          <w:p w:rsidR="001A78B3" w:rsidRPr="00CE1DC1" w:rsidRDefault="001A78B3">
            <w:pPr>
              <w:rPr>
                <w:color w:val="000000" w:themeColor="text1"/>
                <w:sz w:val="24"/>
                <w:szCs w:val="24"/>
              </w:rPr>
            </w:pPr>
            <w:r w:rsidRPr="00CE1DC1">
              <w:rPr>
                <w:color w:val="000000" w:themeColor="text1"/>
              </w:rPr>
              <w:t>Keyword Extraction</w:t>
            </w:r>
          </w:p>
        </w:tc>
        <w:tc>
          <w:tcPr>
            <w:tcW w:w="5586"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Extract important keywords</w:t>
            </w:r>
          </w:p>
        </w:tc>
        <w:tc>
          <w:tcPr>
            <w:tcW w:w="2191"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System</w:t>
            </w:r>
          </w:p>
        </w:tc>
      </w:tr>
      <w:tr w:rsidR="00CE1DC1" w:rsidRP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left w:val="none" w:sz="0" w:space="0" w:color="auto"/>
              <w:right w:val="none" w:sz="0" w:space="0" w:color="auto"/>
            </w:tcBorders>
            <w:hideMark/>
          </w:tcPr>
          <w:p w:rsidR="001A78B3" w:rsidRPr="00CE1DC1" w:rsidRDefault="001A78B3">
            <w:pPr>
              <w:rPr>
                <w:color w:val="000000" w:themeColor="text1"/>
                <w:sz w:val="24"/>
                <w:szCs w:val="24"/>
              </w:rPr>
            </w:pPr>
            <w:r w:rsidRPr="00CE1DC1">
              <w:rPr>
                <w:color w:val="000000" w:themeColor="text1"/>
              </w:rPr>
              <w:t>Summary Generation</w:t>
            </w:r>
          </w:p>
        </w:tc>
        <w:tc>
          <w:tcPr>
            <w:tcW w:w="5586"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Generate concise summaries</w:t>
            </w:r>
          </w:p>
        </w:tc>
        <w:tc>
          <w:tcPr>
            <w:tcW w:w="2191"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System</w:t>
            </w:r>
          </w:p>
        </w:tc>
      </w:tr>
      <w:tr w:rsidR="00CE1DC1" w:rsidRPr="00CE1DC1" w:rsidTr="00CE1DC1">
        <w:tc>
          <w:tcPr>
            <w:cnfStyle w:val="001000000000" w:firstRow="0" w:lastRow="0" w:firstColumn="1" w:lastColumn="0" w:oddVBand="0" w:evenVBand="0" w:oddHBand="0" w:evenHBand="0" w:firstRowFirstColumn="0" w:firstRowLastColumn="0" w:lastRowFirstColumn="0" w:lastRowLastColumn="0"/>
            <w:tcW w:w="1666" w:type="dxa"/>
            <w:hideMark/>
          </w:tcPr>
          <w:p w:rsidR="001A78B3" w:rsidRPr="00CE1DC1" w:rsidRDefault="001A78B3">
            <w:pPr>
              <w:rPr>
                <w:color w:val="000000" w:themeColor="text1"/>
                <w:sz w:val="24"/>
                <w:szCs w:val="24"/>
              </w:rPr>
            </w:pPr>
            <w:r w:rsidRPr="00CE1DC1">
              <w:rPr>
                <w:color w:val="000000" w:themeColor="text1"/>
              </w:rPr>
              <w:t>Search Module</w:t>
            </w:r>
          </w:p>
        </w:tc>
        <w:tc>
          <w:tcPr>
            <w:tcW w:w="5586"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Search transcript content</w:t>
            </w:r>
          </w:p>
        </w:tc>
        <w:tc>
          <w:tcPr>
            <w:tcW w:w="2191"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User</w:t>
            </w:r>
          </w:p>
        </w:tc>
      </w:tr>
      <w:tr w:rsidR="00CE1DC1" w:rsidRP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Borders>
              <w:left w:val="none" w:sz="0" w:space="0" w:color="auto"/>
              <w:right w:val="none" w:sz="0" w:space="0" w:color="auto"/>
            </w:tcBorders>
            <w:hideMark/>
          </w:tcPr>
          <w:p w:rsidR="001A78B3" w:rsidRPr="00CE1DC1" w:rsidRDefault="001A78B3">
            <w:pPr>
              <w:rPr>
                <w:color w:val="000000" w:themeColor="text1"/>
                <w:sz w:val="24"/>
                <w:szCs w:val="24"/>
              </w:rPr>
            </w:pPr>
            <w:r w:rsidRPr="00CE1DC1">
              <w:rPr>
                <w:color w:val="000000" w:themeColor="text1"/>
              </w:rPr>
              <w:t>Dashboard Module</w:t>
            </w:r>
          </w:p>
        </w:tc>
        <w:tc>
          <w:tcPr>
            <w:tcW w:w="5586"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Display transcripts and analysis</w:t>
            </w:r>
          </w:p>
        </w:tc>
        <w:tc>
          <w:tcPr>
            <w:tcW w:w="2191" w:type="dxa"/>
            <w:tcBorders>
              <w:left w:val="none" w:sz="0" w:space="0" w:color="auto"/>
              <w:right w:val="none" w:sz="0" w:space="0" w:color="auto"/>
            </w:tcBorders>
            <w:hideMark/>
          </w:tcPr>
          <w:p w:rsidR="001A78B3" w:rsidRPr="00CE1DC1" w:rsidRDefault="001A78B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CE1DC1">
              <w:rPr>
                <w:color w:val="000000" w:themeColor="text1"/>
              </w:rPr>
              <w:t>User</w:t>
            </w:r>
          </w:p>
        </w:tc>
      </w:tr>
      <w:tr w:rsidR="00CE1DC1" w:rsidRPr="00CE1DC1" w:rsidTr="00CE1DC1">
        <w:tc>
          <w:tcPr>
            <w:cnfStyle w:val="001000000000" w:firstRow="0" w:lastRow="0" w:firstColumn="1" w:lastColumn="0" w:oddVBand="0" w:evenVBand="0" w:oddHBand="0" w:evenHBand="0" w:firstRowFirstColumn="0" w:firstRowLastColumn="0" w:lastRowFirstColumn="0" w:lastRowLastColumn="0"/>
            <w:tcW w:w="1666" w:type="dxa"/>
            <w:hideMark/>
          </w:tcPr>
          <w:p w:rsidR="001A78B3" w:rsidRPr="00CE1DC1" w:rsidRDefault="001A78B3">
            <w:pPr>
              <w:rPr>
                <w:color w:val="000000" w:themeColor="text1"/>
                <w:sz w:val="24"/>
                <w:szCs w:val="24"/>
              </w:rPr>
            </w:pPr>
            <w:r w:rsidRPr="00CE1DC1">
              <w:rPr>
                <w:color w:val="000000" w:themeColor="text1"/>
              </w:rPr>
              <w:t>Database Management</w:t>
            </w:r>
          </w:p>
        </w:tc>
        <w:tc>
          <w:tcPr>
            <w:tcW w:w="5586"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Store and manage data</w:t>
            </w:r>
          </w:p>
        </w:tc>
        <w:tc>
          <w:tcPr>
            <w:tcW w:w="2191" w:type="dxa"/>
            <w:hideMark/>
          </w:tcPr>
          <w:p w:rsidR="001A78B3" w:rsidRPr="00CE1DC1" w:rsidRDefault="001A78B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CE1DC1">
              <w:rPr>
                <w:color w:val="000000" w:themeColor="text1"/>
              </w:rPr>
              <w:t>Administrator</w:t>
            </w:r>
          </w:p>
        </w:tc>
      </w:tr>
    </w:tbl>
    <w:p w:rsidR="001A78B3" w:rsidRDefault="001A78B3" w:rsidP="001A78B3">
      <w:pPr>
        <w:pStyle w:val="Heading2"/>
      </w:pPr>
      <w:r>
        <w:t>Outcome</w:t>
      </w:r>
    </w:p>
    <w:p w:rsidR="001A78B3" w:rsidRDefault="001A78B3" w:rsidP="001A78B3">
      <w:pPr>
        <w:pStyle w:val="NormalWeb"/>
      </w:pPr>
      <w:r>
        <w:t>Two user roles and ten system modules identified and documented.</w:t>
      </w:r>
    </w:p>
    <w:p w:rsidR="00CE1DC1" w:rsidRDefault="00CE1DC1" w:rsidP="00CE1DC1">
      <w:pPr>
        <w:pBdr>
          <w:bottom w:val="single" w:sz="6" w:space="1" w:color="2E86C1"/>
        </w:pBdr>
        <w:spacing w:before="360" w:after="160"/>
      </w:pPr>
      <w:r>
        <w:rPr>
          <w:rFonts w:ascii="Arial" w:eastAsia="Arial" w:hAnsi="Arial" w:cs="Arial"/>
          <w:b/>
          <w:bCs/>
          <w:color w:val="1A5276"/>
          <w:sz w:val="30"/>
          <w:szCs w:val="30"/>
        </w:rPr>
        <w:t>Day 5 — June 05, 2025 | Use Case Diagram Preparation</w:t>
      </w:r>
    </w:p>
    <w:p w:rsidR="00CE1DC1" w:rsidRDefault="00CE1DC1" w:rsidP="00CE1DC1">
      <w:pPr>
        <w:pStyle w:val="Heading2"/>
      </w:pPr>
      <w:r>
        <w:t>Use Cases per Actor</w:t>
      </w:r>
    </w:p>
    <w:p w:rsidR="00CE1DC1" w:rsidRDefault="00CE1DC1" w:rsidP="00CE1DC1">
      <w:pPr>
        <w:pStyle w:val="Heading3"/>
      </w:pPr>
      <w:r>
        <w:t>User Use Cases</w:t>
      </w:r>
    </w:p>
    <w:p w:rsidR="00CE1DC1" w:rsidRDefault="00CE1DC1" w:rsidP="00CE1DC1">
      <w:pPr>
        <w:numPr>
          <w:ilvl w:val="0"/>
          <w:numId w:val="12"/>
        </w:numPr>
        <w:spacing w:before="100" w:beforeAutospacing="1" w:after="100" w:afterAutospacing="1" w:line="240" w:lineRule="auto"/>
      </w:pPr>
      <w:r>
        <w:t xml:space="preserve">UC01 — Register Account </w:t>
      </w:r>
    </w:p>
    <w:p w:rsidR="00CE1DC1" w:rsidRDefault="00CE1DC1" w:rsidP="00CE1DC1">
      <w:pPr>
        <w:numPr>
          <w:ilvl w:val="0"/>
          <w:numId w:val="12"/>
        </w:numPr>
        <w:spacing w:before="100" w:beforeAutospacing="1" w:after="100" w:afterAutospacing="1" w:line="240" w:lineRule="auto"/>
      </w:pPr>
      <w:r>
        <w:t xml:space="preserve">UC02 — Login </w:t>
      </w:r>
    </w:p>
    <w:p w:rsidR="00CE1DC1" w:rsidRDefault="00CE1DC1" w:rsidP="00CE1DC1">
      <w:pPr>
        <w:numPr>
          <w:ilvl w:val="0"/>
          <w:numId w:val="12"/>
        </w:numPr>
        <w:spacing w:before="100" w:beforeAutospacing="1" w:after="100" w:afterAutospacing="1" w:line="240" w:lineRule="auto"/>
      </w:pPr>
      <w:r>
        <w:t xml:space="preserve">UC03 — Upload Podcast Audio </w:t>
      </w:r>
    </w:p>
    <w:p w:rsidR="00CE1DC1" w:rsidRDefault="00CE1DC1" w:rsidP="00CE1DC1">
      <w:pPr>
        <w:numPr>
          <w:ilvl w:val="0"/>
          <w:numId w:val="12"/>
        </w:numPr>
        <w:spacing w:before="100" w:beforeAutospacing="1" w:after="100" w:afterAutospacing="1" w:line="240" w:lineRule="auto"/>
      </w:pPr>
      <w:r>
        <w:t xml:space="preserve">UC04 — Search Transcript </w:t>
      </w:r>
    </w:p>
    <w:p w:rsidR="00CE1DC1" w:rsidRDefault="00CE1DC1" w:rsidP="00CE1DC1">
      <w:pPr>
        <w:numPr>
          <w:ilvl w:val="0"/>
          <w:numId w:val="12"/>
        </w:numPr>
        <w:spacing w:before="100" w:beforeAutospacing="1" w:after="100" w:afterAutospacing="1" w:line="240" w:lineRule="auto"/>
      </w:pPr>
      <w:r>
        <w:t xml:space="preserve">UC05 — View Dashboard </w:t>
      </w:r>
    </w:p>
    <w:p w:rsidR="00CE1DC1" w:rsidRDefault="00CE1DC1" w:rsidP="00CE1DC1">
      <w:pPr>
        <w:numPr>
          <w:ilvl w:val="0"/>
          <w:numId w:val="12"/>
        </w:numPr>
        <w:spacing w:before="100" w:beforeAutospacing="1" w:after="100" w:afterAutospacing="1" w:line="240" w:lineRule="auto"/>
      </w:pPr>
      <w:r>
        <w:t xml:space="preserve">UC06 — Download Transcript </w:t>
      </w:r>
    </w:p>
    <w:p w:rsidR="00CE1DC1" w:rsidRDefault="00CE1DC1" w:rsidP="00CE1DC1">
      <w:pPr>
        <w:pStyle w:val="Heading3"/>
      </w:pPr>
      <w:r>
        <w:t>System Use Cases</w:t>
      </w:r>
    </w:p>
    <w:p w:rsidR="00CE1DC1" w:rsidRDefault="00CE1DC1" w:rsidP="00CE1DC1">
      <w:pPr>
        <w:numPr>
          <w:ilvl w:val="0"/>
          <w:numId w:val="13"/>
        </w:numPr>
        <w:spacing w:before="100" w:beforeAutospacing="1" w:after="100" w:afterAutospacing="1" w:line="240" w:lineRule="auto"/>
      </w:pPr>
      <w:r>
        <w:t xml:space="preserve">UC07 — Speech-to-Text Conversion </w:t>
      </w:r>
    </w:p>
    <w:p w:rsidR="00CE1DC1" w:rsidRDefault="00CE1DC1" w:rsidP="00CE1DC1">
      <w:pPr>
        <w:numPr>
          <w:ilvl w:val="0"/>
          <w:numId w:val="13"/>
        </w:numPr>
        <w:spacing w:before="100" w:beforeAutospacing="1" w:after="100" w:afterAutospacing="1" w:line="240" w:lineRule="auto"/>
      </w:pPr>
      <w:r>
        <w:t xml:space="preserve">UC08 — Topic Segmentation </w:t>
      </w:r>
    </w:p>
    <w:p w:rsidR="00CE1DC1" w:rsidRDefault="00CE1DC1" w:rsidP="00CE1DC1">
      <w:pPr>
        <w:numPr>
          <w:ilvl w:val="0"/>
          <w:numId w:val="13"/>
        </w:numPr>
        <w:spacing w:before="100" w:beforeAutospacing="1" w:after="100" w:afterAutospacing="1" w:line="240" w:lineRule="auto"/>
      </w:pPr>
      <w:r>
        <w:t xml:space="preserve">UC09 — Keyword Extraction </w:t>
      </w:r>
    </w:p>
    <w:p w:rsidR="00CE1DC1" w:rsidRDefault="00CE1DC1" w:rsidP="00CE1DC1">
      <w:pPr>
        <w:numPr>
          <w:ilvl w:val="0"/>
          <w:numId w:val="13"/>
        </w:numPr>
        <w:spacing w:before="100" w:beforeAutospacing="1" w:after="100" w:afterAutospacing="1" w:line="240" w:lineRule="auto"/>
      </w:pPr>
      <w:r>
        <w:t xml:space="preserve">UC10 — Summary Generation </w:t>
      </w:r>
    </w:p>
    <w:p w:rsidR="00CE1DC1" w:rsidRDefault="00CE1DC1" w:rsidP="00CE1DC1">
      <w:pPr>
        <w:pStyle w:val="Heading2"/>
      </w:pPr>
      <w:r>
        <w:t>Use Case Diagram (Text Representation)</w:t>
      </w:r>
    </w:p>
    <w:tbl>
      <w:tblPr>
        <w:tblStyle w:val="LightShading-Accent5"/>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940"/>
        <w:gridCol w:w="2753"/>
      </w:tblGrid>
      <w:tr w:rsidR="00CE1DC1" w:rsidTr="00CE1D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CE1DC1" w:rsidRDefault="00CE1DC1">
            <w:pPr>
              <w:jc w:val="center"/>
              <w:rPr>
                <w:sz w:val="24"/>
                <w:szCs w:val="24"/>
              </w:rPr>
            </w:pPr>
            <w:r>
              <w:rPr>
                <w:b w:val="0"/>
                <w:bCs w:val="0"/>
              </w:rPr>
              <w:t>Actor</w:t>
            </w:r>
          </w:p>
        </w:tc>
        <w:tc>
          <w:tcPr>
            <w:tcW w:w="0" w:type="auto"/>
            <w:tcBorders>
              <w:top w:val="none" w:sz="0" w:space="0" w:color="auto"/>
              <w:left w:val="none" w:sz="0" w:space="0" w:color="auto"/>
              <w:bottom w:val="none" w:sz="0" w:space="0" w:color="auto"/>
              <w:right w:val="none" w:sz="0" w:space="0" w:color="auto"/>
            </w:tcBorders>
            <w:hideMark/>
          </w:tcPr>
          <w:p w:rsidR="00CE1DC1" w:rsidRDefault="00CE1DC1">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Use Cases</w:t>
            </w:r>
          </w:p>
        </w:tc>
      </w:tr>
      <w:tr w:rsid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E1DC1" w:rsidRDefault="00CE1DC1">
            <w:pPr>
              <w:rPr>
                <w:sz w:val="24"/>
                <w:szCs w:val="24"/>
              </w:rPr>
            </w:pPr>
            <w:r>
              <w:t>User</w:t>
            </w:r>
          </w:p>
        </w:tc>
        <w:tc>
          <w:tcPr>
            <w:tcW w:w="0" w:type="auto"/>
            <w:tcBorders>
              <w:left w:val="none" w:sz="0" w:space="0" w:color="auto"/>
              <w:right w:val="none" w:sz="0" w:space="0" w:color="auto"/>
            </w:tcBorders>
            <w:hideMark/>
          </w:tcPr>
          <w:p w:rsidR="00CE1DC1" w:rsidRDefault="00CE1DC1">
            <w:pPr>
              <w:cnfStyle w:val="000000100000" w:firstRow="0" w:lastRow="0" w:firstColumn="0" w:lastColumn="0" w:oddVBand="0" w:evenVBand="0" w:oddHBand="1" w:evenHBand="0" w:firstRowFirstColumn="0" w:firstRowLastColumn="0" w:lastRowFirstColumn="0" w:lastRowLastColumn="0"/>
              <w:rPr>
                <w:sz w:val="24"/>
                <w:szCs w:val="24"/>
              </w:rPr>
            </w:pPr>
            <w:r>
              <w:t>Register</w:t>
            </w:r>
          </w:p>
        </w:tc>
      </w:tr>
      <w:tr w:rsidR="00CE1DC1" w:rsidTr="00CE1DC1">
        <w:tc>
          <w:tcPr>
            <w:cnfStyle w:val="001000000000" w:firstRow="0" w:lastRow="0" w:firstColumn="1" w:lastColumn="0" w:oddVBand="0" w:evenVBand="0" w:oddHBand="0" w:evenHBand="0" w:firstRowFirstColumn="0" w:firstRowLastColumn="0" w:lastRowFirstColumn="0" w:lastRowLastColumn="0"/>
            <w:tcW w:w="0" w:type="auto"/>
            <w:hideMark/>
          </w:tcPr>
          <w:p w:rsidR="00CE1DC1" w:rsidRDefault="00CE1DC1">
            <w:pPr>
              <w:rPr>
                <w:sz w:val="24"/>
                <w:szCs w:val="24"/>
              </w:rPr>
            </w:pPr>
            <w:r>
              <w:rPr>
                <w:sz w:val="24"/>
                <w:szCs w:val="24"/>
              </w:rPr>
              <w:t xml:space="preserve"> </w:t>
            </w:r>
          </w:p>
        </w:tc>
        <w:tc>
          <w:tcPr>
            <w:tcW w:w="0" w:type="auto"/>
            <w:hideMark/>
          </w:tcPr>
          <w:p w:rsidR="00CE1DC1" w:rsidRDefault="00CE1DC1">
            <w:pPr>
              <w:cnfStyle w:val="000000000000" w:firstRow="0" w:lastRow="0" w:firstColumn="0" w:lastColumn="0" w:oddVBand="0" w:evenVBand="0" w:oddHBand="0" w:evenHBand="0" w:firstRowFirstColumn="0" w:firstRowLastColumn="0" w:lastRowFirstColumn="0" w:lastRowLastColumn="0"/>
              <w:rPr>
                <w:sz w:val="24"/>
                <w:szCs w:val="24"/>
              </w:rPr>
            </w:pPr>
            <w:r>
              <w:t>Login</w:t>
            </w:r>
          </w:p>
        </w:tc>
      </w:tr>
      <w:tr w:rsid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E1DC1" w:rsidRDefault="00CE1DC1">
            <w:pPr>
              <w:rPr>
                <w:sz w:val="24"/>
                <w:szCs w:val="24"/>
              </w:rPr>
            </w:pPr>
          </w:p>
        </w:tc>
        <w:tc>
          <w:tcPr>
            <w:tcW w:w="0" w:type="auto"/>
            <w:tcBorders>
              <w:left w:val="none" w:sz="0" w:space="0" w:color="auto"/>
              <w:right w:val="none" w:sz="0" w:space="0" w:color="auto"/>
            </w:tcBorders>
            <w:hideMark/>
          </w:tcPr>
          <w:p w:rsidR="00CE1DC1" w:rsidRDefault="00CE1DC1">
            <w:pPr>
              <w:cnfStyle w:val="000000100000" w:firstRow="0" w:lastRow="0" w:firstColumn="0" w:lastColumn="0" w:oddVBand="0" w:evenVBand="0" w:oddHBand="1" w:evenHBand="0" w:firstRowFirstColumn="0" w:firstRowLastColumn="0" w:lastRowFirstColumn="0" w:lastRowLastColumn="0"/>
              <w:rPr>
                <w:sz w:val="24"/>
                <w:szCs w:val="24"/>
              </w:rPr>
            </w:pPr>
            <w:r>
              <w:t>Upload Audio</w:t>
            </w:r>
          </w:p>
        </w:tc>
      </w:tr>
      <w:tr w:rsidR="00CE1DC1" w:rsidTr="00CE1DC1">
        <w:tc>
          <w:tcPr>
            <w:cnfStyle w:val="001000000000" w:firstRow="0" w:lastRow="0" w:firstColumn="1" w:lastColumn="0" w:oddVBand="0" w:evenVBand="0" w:oddHBand="0" w:evenHBand="0" w:firstRowFirstColumn="0" w:firstRowLastColumn="0" w:lastRowFirstColumn="0" w:lastRowLastColumn="0"/>
            <w:tcW w:w="0" w:type="auto"/>
            <w:hideMark/>
          </w:tcPr>
          <w:p w:rsidR="00CE1DC1" w:rsidRDefault="00CE1DC1">
            <w:pPr>
              <w:rPr>
                <w:sz w:val="24"/>
                <w:szCs w:val="24"/>
              </w:rPr>
            </w:pPr>
          </w:p>
        </w:tc>
        <w:tc>
          <w:tcPr>
            <w:tcW w:w="0" w:type="auto"/>
            <w:hideMark/>
          </w:tcPr>
          <w:p w:rsidR="00CE1DC1" w:rsidRDefault="00CE1DC1">
            <w:pPr>
              <w:cnfStyle w:val="000000000000" w:firstRow="0" w:lastRow="0" w:firstColumn="0" w:lastColumn="0" w:oddVBand="0" w:evenVBand="0" w:oddHBand="0" w:evenHBand="0" w:firstRowFirstColumn="0" w:firstRowLastColumn="0" w:lastRowFirstColumn="0" w:lastRowLastColumn="0"/>
              <w:rPr>
                <w:sz w:val="24"/>
                <w:szCs w:val="24"/>
              </w:rPr>
            </w:pPr>
            <w:r>
              <w:t>Search Transcript</w:t>
            </w:r>
          </w:p>
        </w:tc>
      </w:tr>
      <w:tr w:rsid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E1DC1" w:rsidRDefault="00CE1DC1">
            <w:pPr>
              <w:rPr>
                <w:sz w:val="24"/>
                <w:szCs w:val="24"/>
              </w:rPr>
            </w:pPr>
          </w:p>
        </w:tc>
        <w:tc>
          <w:tcPr>
            <w:tcW w:w="0" w:type="auto"/>
            <w:tcBorders>
              <w:left w:val="none" w:sz="0" w:space="0" w:color="auto"/>
              <w:right w:val="none" w:sz="0" w:space="0" w:color="auto"/>
            </w:tcBorders>
            <w:hideMark/>
          </w:tcPr>
          <w:p w:rsidR="00CE1DC1" w:rsidRDefault="00CE1DC1">
            <w:pPr>
              <w:cnfStyle w:val="000000100000" w:firstRow="0" w:lastRow="0" w:firstColumn="0" w:lastColumn="0" w:oddVBand="0" w:evenVBand="0" w:oddHBand="1" w:evenHBand="0" w:firstRowFirstColumn="0" w:firstRowLastColumn="0" w:lastRowFirstColumn="0" w:lastRowLastColumn="0"/>
              <w:rPr>
                <w:sz w:val="24"/>
                <w:szCs w:val="24"/>
              </w:rPr>
            </w:pPr>
            <w:r>
              <w:t>View Dashboard</w:t>
            </w:r>
          </w:p>
        </w:tc>
      </w:tr>
      <w:tr w:rsidR="00CE1DC1" w:rsidTr="00CE1DC1">
        <w:tc>
          <w:tcPr>
            <w:cnfStyle w:val="001000000000" w:firstRow="0" w:lastRow="0" w:firstColumn="1" w:lastColumn="0" w:oddVBand="0" w:evenVBand="0" w:oddHBand="0" w:evenHBand="0" w:firstRowFirstColumn="0" w:firstRowLastColumn="0" w:lastRowFirstColumn="0" w:lastRowLastColumn="0"/>
            <w:tcW w:w="0" w:type="auto"/>
            <w:hideMark/>
          </w:tcPr>
          <w:p w:rsidR="00CE1DC1" w:rsidRDefault="00CE1DC1">
            <w:pPr>
              <w:rPr>
                <w:sz w:val="24"/>
                <w:szCs w:val="24"/>
              </w:rPr>
            </w:pPr>
          </w:p>
        </w:tc>
        <w:tc>
          <w:tcPr>
            <w:tcW w:w="0" w:type="auto"/>
            <w:hideMark/>
          </w:tcPr>
          <w:p w:rsidR="00CE1DC1" w:rsidRDefault="00CE1DC1">
            <w:pPr>
              <w:cnfStyle w:val="000000000000" w:firstRow="0" w:lastRow="0" w:firstColumn="0" w:lastColumn="0" w:oddVBand="0" w:evenVBand="0" w:oddHBand="0" w:evenHBand="0" w:firstRowFirstColumn="0" w:firstRowLastColumn="0" w:lastRowFirstColumn="0" w:lastRowLastColumn="0"/>
              <w:rPr>
                <w:sz w:val="24"/>
                <w:szCs w:val="24"/>
              </w:rPr>
            </w:pPr>
            <w:r>
              <w:t>Download Transcript</w:t>
            </w:r>
          </w:p>
        </w:tc>
      </w:tr>
      <w:tr w:rsid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E1DC1" w:rsidRDefault="00CE1DC1">
            <w:pPr>
              <w:rPr>
                <w:sz w:val="24"/>
                <w:szCs w:val="24"/>
              </w:rPr>
            </w:pPr>
            <w:r>
              <w:lastRenderedPageBreak/>
              <w:t>System</w:t>
            </w:r>
          </w:p>
        </w:tc>
        <w:tc>
          <w:tcPr>
            <w:tcW w:w="0" w:type="auto"/>
            <w:tcBorders>
              <w:left w:val="none" w:sz="0" w:space="0" w:color="auto"/>
              <w:right w:val="none" w:sz="0" w:space="0" w:color="auto"/>
            </w:tcBorders>
            <w:hideMark/>
          </w:tcPr>
          <w:p w:rsidR="00CE1DC1" w:rsidRDefault="00CE1DC1">
            <w:pPr>
              <w:cnfStyle w:val="000000100000" w:firstRow="0" w:lastRow="0" w:firstColumn="0" w:lastColumn="0" w:oddVBand="0" w:evenVBand="0" w:oddHBand="1" w:evenHBand="0" w:firstRowFirstColumn="0" w:firstRowLastColumn="0" w:lastRowFirstColumn="0" w:lastRowLastColumn="0"/>
              <w:rPr>
                <w:sz w:val="24"/>
                <w:szCs w:val="24"/>
              </w:rPr>
            </w:pPr>
            <w:r>
              <w:t>Speech-to-Text Conversion</w:t>
            </w:r>
          </w:p>
        </w:tc>
      </w:tr>
      <w:tr w:rsidR="00CE1DC1" w:rsidTr="00CE1DC1">
        <w:tc>
          <w:tcPr>
            <w:cnfStyle w:val="001000000000" w:firstRow="0" w:lastRow="0" w:firstColumn="1" w:lastColumn="0" w:oddVBand="0" w:evenVBand="0" w:oddHBand="0" w:evenHBand="0" w:firstRowFirstColumn="0" w:firstRowLastColumn="0" w:lastRowFirstColumn="0" w:lastRowLastColumn="0"/>
            <w:tcW w:w="0" w:type="auto"/>
            <w:hideMark/>
          </w:tcPr>
          <w:p w:rsidR="00CE1DC1" w:rsidRDefault="00CE1DC1">
            <w:pPr>
              <w:rPr>
                <w:sz w:val="24"/>
                <w:szCs w:val="24"/>
              </w:rPr>
            </w:pPr>
          </w:p>
        </w:tc>
        <w:tc>
          <w:tcPr>
            <w:tcW w:w="0" w:type="auto"/>
            <w:hideMark/>
          </w:tcPr>
          <w:p w:rsidR="00CE1DC1" w:rsidRDefault="00CE1DC1">
            <w:pPr>
              <w:cnfStyle w:val="000000000000" w:firstRow="0" w:lastRow="0" w:firstColumn="0" w:lastColumn="0" w:oddVBand="0" w:evenVBand="0" w:oddHBand="0" w:evenHBand="0" w:firstRowFirstColumn="0" w:firstRowLastColumn="0" w:lastRowFirstColumn="0" w:lastRowLastColumn="0"/>
              <w:rPr>
                <w:sz w:val="24"/>
                <w:szCs w:val="24"/>
              </w:rPr>
            </w:pPr>
            <w:r>
              <w:t>Topic Segmentation</w:t>
            </w:r>
          </w:p>
        </w:tc>
      </w:tr>
      <w:tr w:rsidR="00CE1DC1" w:rsidTr="00CE1D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E1DC1" w:rsidRDefault="00CE1DC1">
            <w:pPr>
              <w:rPr>
                <w:sz w:val="24"/>
                <w:szCs w:val="24"/>
              </w:rPr>
            </w:pPr>
          </w:p>
        </w:tc>
        <w:tc>
          <w:tcPr>
            <w:tcW w:w="0" w:type="auto"/>
            <w:tcBorders>
              <w:left w:val="none" w:sz="0" w:space="0" w:color="auto"/>
              <w:right w:val="none" w:sz="0" w:space="0" w:color="auto"/>
            </w:tcBorders>
            <w:hideMark/>
          </w:tcPr>
          <w:p w:rsidR="00CE1DC1" w:rsidRDefault="00CE1DC1">
            <w:pPr>
              <w:cnfStyle w:val="000000100000" w:firstRow="0" w:lastRow="0" w:firstColumn="0" w:lastColumn="0" w:oddVBand="0" w:evenVBand="0" w:oddHBand="1" w:evenHBand="0" w:firstRowFirstColumn="0" w:firstRowLastColumn="0" w:lastRowFirstColumn="0" w:lastRowLastColumn="0"/>
              <w:rPr>
                <w:sz w:val="24"/>
                <w:szCs w:val="24"/>
              </w:rPr>
            </w:pPr>
            <w:r>
              <w:t>Keyword Extraction</w:t>
            </w:r>
          </w:p>
        </w:tc>
      </w:tr>
      <w:tr w:rsidR="00CE1DC1" w:rsidTr="00CE1DC1">
        <w:tc>
          <w:tcPr>
            <w:cnfStyle w:val="001000000000" w:firstRow="0" w:lastRow="0" w:firstColumn="1" w:lastColumn="0" w:oddVBand="0" w:evenVBand="0" w:oddHBand="0" w:evenHBand="0" w:firstRowFirstColumn="0" w:firstRowLastColumn="0" w:lastRowFirstColumn="0" w:lastRowLastColumn="0"/>
            <w:tcW w:w="0" w:type="auto"/>
            <w:hideMark/>
          </w:tcPr>
          <w:p w:rsidR="00CE1DC1" w:rsidRDefault="00CE1DC1">
            <w:pPr>
              <w:rPr>
                <w:sz w:val="24"/>
                <w:szCs w:val="24"/>
              </w:rPr>
            </w:pPr>
          </w:p>
        </w:tc>
        <w:tc>
          <w:tcPr>
            <w:tcW w:w="0" w:type="auto"/>
            <w:hideMark/>
          </w:tcPr>
          <w:p w:rsidR="00CE1DC1" w:rsidRDefault="00CE1DC1">
            <w:pPr>
              <w:cnfStyle w:val="000000000000" w:firstRow="0" w:lastRow="0" w:firstColumn="0" w:lastColumn="0" w:oddVBand="0" w:evenVBand="0" w:oddHBand="0" w:evenHBand="0" w:firstRowFirstColumn="0" w:firstRowLastColumn="0" w:lastRowFirstColumn="0" w:lastRowLastColumn="0"/>
              <w:rPr>
                <w:sz w:val="24"/>
                <w:szCs w:val="24"/>
              </w:rPr>
            </w:pPr>
            <w:r>
              <w:t>Summary Generation</w:t>
            </w:r>
          </w:p>
        </w:tc>
      </w:tr>
    </w:tbl>
    <w:p w:rsidR="00CE1DC1" w:rsidRDefault="00CE1DC1" w:rsidP="00CE1DC1">
      <w:pPr>
        <w:pStyle w:val="Heading2"/>
      </w:pPr>
      <w:r>
        <w:t>Outcome</w:t>
      </w:r>
    </w:p>
    <w:p w:rsidR="00CE1DC1" w:rsidRDefault="00CE1DC1" w:rsidP="00CE1DC1">
      <w:pPr>
        <w:pStyle w:val="NormalWeb"/>
      </w:pPr>
      <w:r>
        <w:t xml:space="preserve">       It </w:t>
      </w:r>
      <w:r>
        <w:t>use cases identified and use case diagram prepared successfully.</w:t>
      </w:r>
    </w:p>
    <w:p w:rsidR="00C061AE" w:rsidRDefault="00CE1DC1" w:rsidP="00CE1DC1">
      <w:pPr>
        <w:pBdr>
          <w:bottom w:val="single" w:sz="6" w:space="1" w:color="2E86C1"/>
        </w:pBdr>
        <w:spacing w:before="360" w:after="160"/>
      </w:pPr>
      <w:r>
        <w:rPr>
          <w:rFonts w:ascii="Arial" w:eastAsia="Arial" w:hAnsi="Arial" w:cs="Arial"/>
          <w:b/>
          <w:bCs/>
          <w:color w:val="1A5276"/>
          <w:sz w:val="30"/>
          <w:szCs w:val="30"/>
        </w:rPr>
        <w:t>Day 6 — June 06, 2025 | Database Requirement Analysis</w:t>
      </w:r>
    </w:p>
    <w:p w:rsidR="00C061AE" w:rsidRDefault="00C061AE" w:rsidP="00C061AE">
      <w:pPr>
        <w:pStyle w:val="Heading3"/>
      </w:pPr>
      <w:r>
        <w:t>User Table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1705"/>
      </w:tblGrid>
      <w:tr w:rsidR="00C061AE" w:rsidTr="00C061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C061AE" w:rsidRDefault="00C061AE">
            <w:pPr>
              <w:jc w:val="center"/>
              <w:rPr>
                <w:sz w:val="24"/>
                <w:szCs w:val="24"/>
              </w:rPr>
            </w:pPr>
            <w:r>
              <w:rPr>
                <w:b w:val="0"/>
                <w:bCs w:val="0"/>
              </w:rPr>
              <w:t>Field Name</w:t>
            </w:r>
          </w:p>
        </w:tc>
        <w:tc>
          <w:tcPr>
            <w:tcW w:w="0" w:type="auto"/>
            <w:tcBorders>
              <w:top w:val="none" w:sz="0" w:space="0" w:color="auto"/>
              <w:left w:val="none" w:sz="0" w:space="0" w:color="auto"/>
              <w:bottom w:val="none" w:sz="0" w:space="0" w:color="auto"/>
              <w:right w:val="none" w:sz="0" w:space="0" w:color="auto"/>
            </w:tcBorders>
            <w:hideMark/>
          </w:tcPr>
          <w:p w:rsidR="00C061AE" w:rsidRDefault="00C061AE">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Data Type</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user_id</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INT</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r>
              <w:t>name</w:t>
            </w:r>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VARCHAR(100)</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r>
              <w:t>email</w:t>
            </w:r>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VARCHAR(100)</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r>
              <w:t>password</w:t>
            </w:r>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VARCHAR(255)</w:t>
            </w:r>
          </w:p>
        </w:tc>
      </w:tr>
    </w:tbl>
    <w:p w:rsidR="00C061AE" w:rsidRDefault="00C061AE" w:rsidP="00C061AE">
      <w:pPr>
        <w:pStyle w:val="Heading3"/>
      </w:pPr>
      <w:r>
        <w:t>Podcast Table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705"/>
      </w:tblGrid>
      <w:tr w:rsidR="00C061AE" w:rsidTr="00C061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C061AE" w:rsidRDefault="00C061AE">
            <w:pPr>
              <w:jc w:val="center"/>
              <w:rPr>
                <w:sz w:val="24"/>
                <w:szCs w:val="24"/>
              </w:rPr>
            </w:pPr>
            <w:r>
              <w:rPr>
                <w:b w:val="0"/>
                <w:bCs w:val="0"/>
              </w:rPr>
              <w:t>Field Name</w:t>
            </w:r>
          </w:p>
        </w:tc>
        <w:tc>
          <w:tcPr>
            <w:tcW w:w="0" w:type="auto"/>
            <w:tcBorders>
              <w:top w:val="none" w:sz="0" w:space="0" w:color="auto"/>
              <w:left w:val="none" w:sz="0" w:space="0" w:color="auto"/>
              <w:bottom w:val="none" w:sz="0" w:space="0" w:color="auto"/>
              <w:right w:val="none" w:sz="0" w:space="0" w:color="auto"/>
            </w:tcBorders>
            <w:hideMark/>
          </w:tcPr>
          <w:p w:rsidR="00C061AE" w:rsidRDefault="00C061AE">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Data Type</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podcast_id</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INT</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proofErr w:type="spellStart"/>
            <w:r>
              <w:t>user_id</w:t>
            </w:r>
            <w:proofErr w:type="spellEnd"/>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INT</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r>
              <w:t>title</w:t>
            </w:r>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VARCHAR(200)</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proofErr w:type="spellStart"/>
            <w:r>
              <w:t>audio_file</w:t>
            </w:r>
            <w:proofErr w:type="spellEnd"/>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VARCHAR(255)</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upload_date</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DATE</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r>
              <w:t>duration</w:t>
            </w:r>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VARCHAR(20)</w:t>
            </w:r>
          </w:p>
        </w:tc>
      </w:tr>
    </w:tbl>
    <w:p w:rsidR="00C061AE" w:rsidRDefault="00C061AE" w:rsidP="00C061AE">
      <w:pPr>
        <w:pStyle w:val="Heading3"/>
      </w:pPr>
      <w:r>
        <w:t>Transcript Table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275"/>
      </w:tblGrid>
      <w:tr w:rsidR="00C061AE" w:rsidTr="00C061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C061AE" w:rsidRDefault="00C061AE">
            <w:pPr>
              <w:jc w:val="center"/>
              <w:rPr>
                <w:sz w:val="24"/>
                <w:szCs w:val="24"/>
              </w:rPr>
            </w:pPr>
            <w:r>
              <w:rPr>
                <w:b w:val="0"/>
                <w:bCs w:val="0"/>
              </w:rPr>
              <w:t>Field Name</w:t>
            </w:r>
          </w:p>
        </w:tc>
        <w:tc>
          <w:tcPr>
            <w:tcW w:w="0" w:type="auto"/>
            <w:tcBorders>
              <w:top w:val="none" w:sz="0" w:space="0" w:color="auto"/>
              <w:left w:val="none" w:sz="0" w:space="0" w:color="auto"/>
              <w:bottom w:val="none" w:sz="0" w:space="0" w:color="auto"/>
              <w:right w:val="none" w:sz="0" w:space="0" w:color="auto"/>
            </w:tcBorders>
            <w:hideMark/>
          </w:tcPr>
          <w:p w:rsidR="00C061AE" w:rsidRDefault="00C061AE">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Data Type</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transcript_id</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INT</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proofErr w:type="spellStart"/>
            <w:r>
              <w:t>podcast_id</w:t>
            </w:r>
            <w:proofErr w:type="spellEnd"/>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INT</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transcript_text</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LONGTEXT</w:t>
            </w:r>
          </w:p>
        </w:tc>
      </w:tr>
    </w:tbl>
    <w:p w:rsidR="00C061AE" w:rsidRDefault="00C061AE" w:rsidP="00C061AE">
      <w:pPr>
        <w:pStyle w:val="Heading3"/>
      </w:pPr>
      <w:r>
        <w:t>Topic Table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705"/>
      </w:tblGrid>
      <w:tr w:rsidR="00C061AE" w:rsidTr="00C061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C061AE" w:rsidRDefault="00C061AE">
            <w:pPr>
              <w:jc w:val="center"/>
              <w:rPr>
                <w:sz w:val="24"/>
                <w:szCs w:val="24"/>
              </w:rPr>
            </w:pPr>
            <w:r>
              <w:rPr>
                <w:b w:val="0"/>
                <w:bCs w:val="0"/>
              </w:rPr>
              <w:t>Field Name</w:t>
            </w:r>
          </w:p>
        </w:tc>
        <w:tc>
          <w:tcPr>
            <w:tcW w:w="0" w:type="auto"/>
            <w:tcBorders>
              <w:top w:val="none" w:sz="0" w:space="0" w:color="auto"/>
              <w:left w:val="none" w:sz="0" w:space="0" w:color="auto"/>
              <w:bottom w:val="none" w:sz="0" w:space="0" w:color="auto"/>
              <w:right w:val="none" w:sz="0" w:space="0" w:color="auto"/>
            </w:tcBorders>
            <w:hideMark/>
          </w:tcPr>
          <w:p w:rsidR="00C061AE" w:rsidRDefault="00C061AE">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Data Type</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topic_id</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INT</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proofErr w:type="spellStart"/>
            <w:r>
              <w:t>transcript_id</w:t>
            </w:r>
            <w:proofErr w:type="spellEnd"/>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INT</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topic_name</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VARCHAR(200)</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proofErr w:type="spellStart"/>
            <w:r>
              <w:t>start_time</w:t>
            </w:r>
            <w:proofErr w:type="spellEnd"/>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VARCHAR(20)</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end_time</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VARCHAR(20)</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r>
              <w:t>summary</w:t>
            </w:r>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TEXT</w:t>
            </w:r>
          </w:p>
        </w:tc>
      </w:tr>
    </w:tbl>
    <w:p w:rsidR="00C061AE" w:rsidRDefault="00C061AE" w:rsidP="00C061AE">
      <w:pPr>
        <w:pStyle w:val="Heading3"/>
      </w:pPr>
      <w:r>
        <w:t>Keyword Table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705"/>
      </w:tblGrid>
      <w:tr w:rsidR="00C061AE" w:rsidTr="00C061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C061AE" w:rsidRDefault="00C061AE">
            <w:pPr>
              <w:jc w:val="center"/>
              <w:rPr>
                <w:sz w:val="24"/>
                <w:szCs w:val="24"/>
              </w:rPr>
            </w:pPr>
            <w:r>
              <w:rPr>
                <w:b w:val="0"/>
                <w:bCs w:val="0"/>
              </w:rPr>
              <w:t>Field Name</w:t>
            </w:r>
          </w:p>
        </w:tc>
        <w:tc>
          <w:tcPr>
            <w:tcW w:w="0" w:type="auto"/>
            <w:tcBorders>
              <w:top w:val="none" w:sz="0" w:space="0" w:color="auto"/>
              <w:left w:val="none" w:sz="0" w:space="0" w:color="auto"/>
              <w:bottom w:val="none" w:sz="0" w:space="0" w:color="auto"/>
              <w:right w:val="none" w:sz="0" w:space="0" w:color="auto"/>
            </w:tcBorders>
            <w:hideMark/>
          </w:tcPr>
          <w:p w:rsidR="00C061AE" w:rsidRDefault="00C061AE">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Data Type</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proofErr w:type="spellStart"/>
            <w:r>
              <w:t>keyword_id</w:t>
            </w:r>
            <w:proofErr w:type="spellEnd"/>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INT</w:t>
            </w:r>
          </w:p>
        </w:tc>
      </w:tr>
      <w:tr w:rsidR="00C061AE" w:rsidTr="00C061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C061AE" w:rsidRDefault="00C061AE">
            <w:pPr>
              <w:rPr>
                <w:sz w:val="24"/>
                <w:szCs w:val="24"/>
              </w:rPr>
            </w:pPr>
            <w:proofErr w:type="spellStart"/>
            <w:r>
              <w:t>topic_id</w:t>
            </w:r>
            <w:proofErr w:type="spellEnd"/>
          </w:p>
        </w:tc>
        <w:tc>
          <w:tcPr>
            <w:tcW w:w="0" w:type="auto"/>
            <w:hideMark/>
          </w:tcPr>
          <w:p w:rsidR="00C061AE" w:rsidRDefault="00C061AE">
            <w:pPr>
              <w:cnfStyle w:val="000000000000" w:firstRow="0" w:lastRow="0" w:firstColumn="0" w:lastColumn="0" w:oddVBand="0" w:evenVBand="0" w:oddHBand="0" w:evenHBand="0" w:firstRowFirstColumn="0" w:firstRowLastColumn="0" w:lastRowFirstColumn="0" w:lastRowLastColumn="0"/>
              <w:rPr>
                <w:sz w:val="24"/>
                <w:szCs w:val="24"/>
              </w:rPr>
            </w:pPr>
            <w:r>
              <w:t>INT</w:t>
            </w:r>
          </w:p>
        </w:tc>
      </w:tr>
      <w:tr w:rsidR="00C061AE" w:rsidTr="00C061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C061AE" w:rsidRDefault="00C061AE">
            <w:pPr>
              <w:rPr>
                <w:sz w:val="24"/>
                <w:szCs w:val="24"/>
              </w:rPr>
            </w:pPr>
            <w:r>
              <w:t>keyword</w:t>
            </w:r>
          </w:p>
        </w:tc>
        <w:tc>
          <w:tcPr>
            <w:tcW w:w="0" w:type="auto"/>
            <w:tcBorders>
              <w:left w:val="none" w:sz="0" w:space="0" w:color="auto"/>
              <w:right w:val="none" w:sz="0" w:space="0" w:color="auto"/>
            </w:tcBorders>
            <w:hideMark/>
          </w:tcPr>
          <w:p w:rsidR="00C061AE" w:rsidRDefault="00C061AE">
            <w:pPr>
              <w:cnfStyle w:val="000000100000" w:firstRow="0" w:lastRow="0" w:firstColumn="0" w:lastColumn="0" w:oddVBand="0" w:evenVBand="0" w:oddHBand="1" w:evenHBand="0" w:firstRowFirstColumn="0" w:firstRowLastColumn="0" w:lastRowFirstColumn="0" w:lastRowLastColumn="0"/>
              <w:rPr>
                <w:sz w:val="24"/>
                <w:szCs w:val="24"/>
              </w:rPr>
            </w:pPr>
            <w:r>
              <w:t>VARCHAR(100)</w:t>
            </w:r>
          </w:p>
        </w:tc>
      </w:tr>
    </w:tbl>
    <w:p w:rsidR="00CE1DC1" w:rsidRDefault="00CE1DC1" w:rsidP="00CE1DC1">
      <w:pPr>
        <w:pBdr>
          <w:bottom w:val="single" w:sz="6" w:space="1" w:color="2E86C1"/>
        </w:pBdr>
        <w:spacing w:before="360" w:after="160"/>
      </w:pPr>
      <w:r>
        <w:rPr>
          <w:rFonts w:ascii="Arial" w:eastAsia="Arial" w:hAnsi="Arial" w:cs="Arial"/>
          <w:b/>
          <w:bCs/>
          <w:color w:val="1A5276"/>
          <w:sz w:val="30"/>
          <w:szCs w:val="30"/>
        </w:rPr>
        <w:lastRenderedPageBreak/>
        <w:t>Day 7 — June 07, 2025 | ER Diagram Design</w:t>
      </w:r>
    </w:p>
    <w:p w:rsidR="00F04CC3" w:rsidRDefault="00F04CC3" w:rsidP="00F04CC3">
      <w:pPr>
        <w:pStyle w:val="Heading2"/>
      </w:pPr>
      <w:r>
        <w:t>Entities and Attributes</w:t>
      </w:r>
    </w:p>
    <w:tbl>
      <w:tblPr>
        <w:tblStyle w:val="LightShading-Accent1"/>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576"/>
        <w:gridCol w:w="3258"/>
        <w:gridCol w:w="2231"/>
      </w:tblGrid>
      <w:tr w:rsidR="00F04CC3" w:rsidRPr="00F04CC3" w:rsidTr="00F04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F04CC3" w:rsidRPr="00F04CC3" w:rsidRDefault="00F04CC3">
            <w:pPr>
              <w:jc w:val="center"/>
              <w:rPr>
                <w:color w:val="000000" w:themeColor="text1"/>
                <w:sz w:val="24"/>
                <w:szCs w:val="24"/>
              </w:rPr>
            </w:pPr>
            <w:r w:rsidRPr="00F04CC3">
              <w:rPr>
                <w:b w:val="0"/>
                <w:bCs w:val="0"/>
                <w:color w:val="000000" w:themeColor="text1"/>
              </w:rPr>
              <w:t>Entity</w:t>
            </w:r>
          </w:p>
        </w:tc>
        <w:tc>
          <w:tcPr>
            <w:tcW w:w="0" w:type="auto"/>
            <w:tcBorders>
              <w:top w:val="none" w:sz="0" w:space="0" w:color="auto"/>
              <w:left w:val="none" w:sz="0" w:space="0" w:color="auto"/>
              <w:bottom w:val="none" w:sz="0" w:space="0" w:color="auto"/>
              <w:right w:val="none" w:sz="0" w:space="0" w:color="auto"/>
            </w:tcBorders>
            <w:hideMark/>
          </w:tcPr>
          <w:p w:rsidR="00F04CC3" w:rsidRPr="00F04CC3" w:rsidRDefault="00F04CC3">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F04CC3">
              <w:rPr>
                <w:b w:val="0"/>
                <w:bCs w:val="0"/>
                <w:color w:val="000000" w:themeColor="text1"/>
              </w:rPr>
              <w:t>Attribute</w:t>
            </w:r>
          </w:p>
        </w:tc>
        <w:tc>
          <w:tcPr>
            <w:tcW w:w="0" w:type="auto"/>
            <w:tcBorders>
              <w:top w:val="none" w:sz="0" w:space="0" w:color="auto"/>
              <w:left w:val="none" w:sz="0" w:space="0" w:color="auto"/>
              <w:bottom w:val="none" w:sz="0" w:space="0" w:color="auto"/>
              <w:right w:val="none" w:sz="0" w:space="0" w:color="auto"/>
            </w:tcBorders>
            <w:hideMark/>
          </w:tcPr>
          <w:p w:rsidR="00F04CC3" w:rsidRPr="00F04CC3" w:rsidRDefault="00F04CC3">
            <w:pPr>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F04CC3">
              <w:rPr>
                <w:b w:val="0"/>
                <w:bCs w:val="0"/>
                <w:color w:val="000000" w:themeColor="text1"/>
              </w:rPr>
              <w:t>Description</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r w:rsidRPr="00F04CC3">
              <w:rPr>
                <w:rStyle w:val="Strong"/>
                <w:color w:val="000000" w:themeColor="text1"/>
              </w:rPr>
              <w:t>USERS</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F04CC3">
              <w:rPr>
                <w:color w:val="000000" w:themeColor="text1"/>
              </w:rPr>
              <w:t>user_id</w:t>
            </w:r>
            <w:proofErr w:type="spellEnd"/>
            <w:r w:rsidRPr="00F04CC3">
              <w:rPr>
                <w:color w:val="000000" w:themeColor="text1"/>
              </w:rPr>
              <w:t xml:space="preserve"> (PK)</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Primary Key</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name</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User Name</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email</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User Email</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password</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User Password</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r w:rsidRPr="00F04CC3">
              <w:rPr>
                <w:rStyle w:val="Strong"/>
                <w:color w:val="000000" w:themeColor="text1"/>
              </w:rPr>
              <w:t>PODCASTS</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F04CC3">
              <w:rPr>
                <w:color w:val="000000" w:themeColor="text1"/>
              </w:rPr>
              <w:t>podcast_id</w:t>
            </w:r>
            <w:proofErr w:type="spellEnd"/>
            <w:r w:rsidRPr="00F04CC3">
              <w:rPr>
                <w:color w:val="000000" w:themeColor="text1"/>
              </w:rPr>
              <w:t xml:space="preserve"> (PK)</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Primary Key</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F04CC3">
              <w:rPr>
                <w:color w:val="000000" w:themeColor="text1"/>
              </w:rPr>
              <w:t>user_id</w:t>
            </w:r>
            <w:proofErr w:type="spellEnd"/>
            <w:r w:rsidRPr="00F04CC3">
              <w:rPr>
                <w:color w:val="000000" w:themeColor="text1"/>
              </w:rPr>
              <w:t xml:space="preserve"> (FK → Users)</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Foreign Key</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title</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Podcast Title</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F04CC3">
              <w:rPr>
                <w:color w:val="000000" w:themeColor="text1"/>
              </w:rPr>
              <w:t>audio_file</w:t>
            </w:r>
            <w:proofErr w:type="spellEnd"/>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Audio File Path</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F04CC3">
              <w:rPr>
                <w:color w:val="000000" w:themeColor="text1"/>
              </w:rPr>
              <w:t>upload_date</w:t>
            </w:r>
            <w:proofErr w:type="spellEnd"/>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Upload Date</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duration</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Podcast Duration</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r w:rsidRPr="00F04CC3">
              <w:rPr>
                <w:rStyle w:val="Strong"/>
                <w:color w:val="000000" w:themeColor="text1"/>
              </w:rPr>
              <w:t>TRANSCRIPTS</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F04CC3">
              <w:rPr>
                <w:color w:val="000000" w:themeColor="text1"/>
              </w:rPr>
              <w:t>transcript_id</w:t>
            </w:r>
            <w:proofErr w:type="spellEnd"/>
            <w:r w:rsidRPr="00F04CC3">
              <w:rPr>
                <w:color w:val="000000" w:themeColor="text1"/>
              </w:rPr>
              <w:t xml:space="preserve"> (PK)</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Primary Key</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F04CC3">
              <w:rPr>
                <w:color w:val="000000" w:themeColor="text1"/>
              </w:rPr>
              <w:t>podcast_id</w:t>
            </w:r>
            <w:proofErr w:type="spellEnd"/>
            <w:r w:rsidRPr="00F04CC3">
              <w:rPr>
                <w:color w:val="000000" w:themeColor="text1"/>
              </w:rPr>
              <w:t xml:space="preserve"> (FK → Podcasts)</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Foreign Key</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F04CC3">
              <w:rPr>
                <w:color w:val="000000" w:themeColor="text1"/>
              </w:rPr>
              <w:t>transcript_text</w:t>
            </w:r>
            <w:proofErr w:type="spellEnd"/>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Generated Transcript</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r w:rsidRPr="00F04CC3">
              <w:rPr>
                <w:rStyle w:val="Strong"/>
                <w:color w:val="000000" w:themeColor="text1"/>
              </w:rPr>
              <w:t>TOPICS</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F04CC3">
              <w:rPr>
                <w:color w:val="000000" w:themeColor="text1"/>
              </w:rPr>
              <w:t>topic_id</w:t>
            </w:r>
            <w:proofErr w:type="spellEnd"/>
            <w:r w:rsidRPr="00F04CC3">
              <w:rPr>
                <w:color w:val="000000" w:themeColor="text1"/>
              </w:rPr>
              <w:t xml:space="preserve"> (PK)</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Primary Key</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F04CC3">
              <w:rPr>
                <w:color w:val="000000" w:themeColor="text1"/>
              </w:rPr>
              <w:t>transcript_id</w:t>
            </w:r>
            <w:proofErr w:type="spellEnd"/>
            <w:r w:rsidRPr="00F04CC3">
              <w:rPr>
                <w:color w:val="000000" w:themeColor="text1"/>
              </w:rPr>
              <w:t xml:space="preserve"> (FK → Transcripts)</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Foreign Key</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F04CC3">
              <w:rPr>
                <w:color w:val="000000" w:themeColor="text1"/>
              </w:rPr>
              <w:t>topic_name</w:t>
            </w:r>
            <w:proofErr w:type="spellEnd"/>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Topic Name</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F04CC3">
              <w:rPr>
                <w:color w:val="000000" w:themeColor="text1"/>
              </w:rPr>
              <w:t>start_time</w:t>
            </w:r>
            <w:proofErr w:type="spellEnd"/>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Topic Start Time</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F04CC3">
              <w:rPr>
                <w:color w:val="000000" w:themeColor="text1"/>
              </w:rPr>
              <w:t>end_time</w:t>
            </w:r>
            <w:proofErr w:type="spellEnd"/>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Topic End Time</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summary</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Topic Summary</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r w:rsidRPr="00F04CC3">
              <w:rPr>
                <w:rStyle w:val="Strong"/>
                <w:color w:val="000000" w:themeColor="text1"/>
              </w:rPr>
              <w:t>KEYWORDS</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F04CC3">
              <w:rPr>
                <w:color w:val="000000" w:themeColor="text1"/>
              </w:rPr>
              <w:t>keyword_id</w:t>
            </w:r>
            <w:proofErr w:type="spellEnd"/>
            <w:r w:rsidRPr="00F04CC3">
              <w:rPr>
                <w:color w:val="000000" w:themeColor="text1"/>
              </w:rPr>
              <w:t xml:space="preserve"> (PK)</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Primary Key</w:t>
            </w:r>
          </w:p>
        </w:tc>
      </w:tr>
      <w:tr w:rsidR="00F04CC3" w:rsidRP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Pr="00F04CC3" w:rsidRDefault="00F04CC3">
            <w:pPr>
              <w:rPr>
                <w:color w:val="000000" w:themeColor="text1"/>
                <w:sz w:val="24"/>
                <w:szCs w:val="24"/>
              </w:rPr>
            </w:pP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proofErr w:type="spellStart"/>
            <w:r w:rsidRPr="00F04CC3">
              <w:rPr>
                <w:color w:val="000000" w:themeColor="text1"/>
              </w:rPr>
              <w:t>topic_id</w:t>
            </w:r>
            <w:proofErr w:type="spellEnd"/>
            <w:r w:rsidRPr="00F04CC3">
              <w:rPr>
                <w:color w:val="000000" w:themeColor="text1"/>
              </w:rPr>
              <w:t xml:space="preserve"> (FK → Topics)</w:t>
            </w:r>
          </w:p>
        </w:tc>
        <w:tc>
          <w:tcPr>
            <w:tcW w:w="0" w:type="auto"/>
            <w:tcBorders>
              <w:left w:val="none" w:sz="0" w:space="0" w:color="auto"/>
              <w:right w:val="none" w:sz="0" w:space="0" w:color="auto"/>
            </w:tcBorders>
            <w:hideMark/>
          </w:tcPr>
          <w:p w:rsidR="00F04CC3" w:rsidRPr="00F04CC3" w:rsidRDefault="00F04CC3">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F04CC3">
              <w:rPr>
                <w:color w:val="000000" w:themeColor="text1"/>
              </w:rPr>
              <w:t>Foreign Key</w:t>
            </w:r>
          </w:p>
        </w:tc>
      </w:tr>
      <w:tr w:rsidR="00F04CC3" w:rsidRP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Pr="00F04CC3" w:rsidRDefault="00F04CC3">
            <w:pPr>
              <w:rPr>
                <w:color w:val="000000" w:themeColor="text1"/>
                <w:sz w:val="24"/>
                <w:szCs w:val="24"/>
              </w:rPr>
            </w:pP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keyword</w:t>
            </w:r>
          </w:p>
        </w:tc>
        <w:tc>
          <w:tcPr>
            <w:tcW w:w="0" w:type="auto"/>
            <w:hideMark/>
          </w:tcPr>
          <w:p w:rsidR="00F04CC3" w:rsidRPr="00F04CC3" w:rsidRDefault="00F04CC3">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F04CC3">
              <w:rPr>
                <w:color w:val="000000" w:themeColor="text1"/>
              </w:rPr>
              <w:t>Extracted Keyword</w:t>
            </w:r>
          </w:p>
        </w:tc>
      </w:tr>
    </w:tbl>
    <w:p w:rsidR="00F04CC3" w:rsidRDefault="00F04CC3" w:rsidP="00F04CC3">
      <w:pPr>
        <w:pStyle w:val="Heading2"/>
      </w:pPr>
      <w:r>
        <w:t>Relationships Summary</w:t>
      </w:r>
    </w:p>
    <w:tbl>
      <w:tblPr>
        <w:tblStyle w:val="LightShading-Accent1"/>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397"/>
        <w:gridCol w:w="1402"/>
        <w:gridCol w:w="1303"/>
        <w:gridCol w:w="2024"/>
      </w:tblGrid>
      <w:tr w:rsidR="00F04CC3" w:rsidTr="00F04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F04CC3" w:rsidRDefault="00F04CC3">
            <w:pPr>
              <w:jc w:val="center"/>
              <w:rPr>
                <w:sz w:val="24"/>
                <w:szCs w:val="24"/>
              </w:rPr>
            </w:pPr>
            <w:r>
              <w:rPr>
                <w:b w:val="0"/>
                <w:bCs w:val="0"/>
              </w:rPr>
              <w:t>From Entity</w:t>
            </w:r>
          </w:p>
        </w:tc>
        <w:tc>
          <w:tcPr>
            <w:tcW w:w="0" w:type="auto"/>
            <w:tcBorders>
              <w:top w:val="none" w:sz="0" w:space="0" w:color="auto"/>
              <w:left w:val="none" w:sz="0" w:space="0" w:color="auto"/>
              <w:bottom w:val="none" w:sz="0" w:space="0" w:color="auto"/>
              <w:right w:val="none" w:sz="0" w:space="0" w:color="auto"/>
            </w:tcBorders>
            <w:hideMark/>
          </w:tcPr>
          <w:p w:rsidR="00F04CC3" w:rsidRDefault="00F04CC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Relationship</w:t>
            </w:r>
          </w:p>
        </w:tc>
        <w:tc>
          <w:tcPr>
            <w:tcW w:w="0" w:type="auto"/>
            <w:tcBorders>
              <w:top w:val="none" w:sz="0" w:space="0" w:color="auto"/>
              <w:left w:val="none" w:sz="0" w:space="0" w:color="auto"/>
              <w:bottom w:val="none" w:sz="0" w:space="0" w:color="auto"/>
              <w:right w:val="none" w:sz="0" w:space="0" w:color="auto"/>
            </w:tcBorders>
            <w:hideMark/>
          </w:tcPr>
          <w:p w:rsidR="00F04CC3" w:rsidRDefault="00F04CC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To Entity</w:t>
            </w:r>
          </w:p>
        </w:tc>
        <w:tc>
          <w:tcPr>
            <w:tcW w:w="0" w:type="auto"/>
            <w:tcBorders>
              <w:top w:val="none" w:sz="0" w:space="0" w:color="auto"/>
              <w:left w:val="none" w:sz="0" w:space="0" w:color="auto"/>
              <w:bottom w:val="none" w:sz="0" w:space="0" w:color="auto"/>
              <w:right w:val="none" w:sz="0" w:space="0" w:color="auto"/>
            </w:tcBorders>
            <w:hideMark/>
          </w:tcPr>
          <w:p w:rsidR="00F04CC3" w:rsidRDefault="00F04CC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Relationship Type</w:t>
            </w:r>
          </w:p>
        </w:tc>
      </w:tr>
      <w:tr w:rsid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Default="00F04CC3">
            <w:pPr>
              <w:rPr>
                <w:sz w:val="24"/>
                <w:szCs w:val="24"/>
              </w:rPr>
            </w:pPr>
            <w:r>
              <w:t>Users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r>
              <w:t>Uploads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r>
              <w:t>Podcasts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r>
              <w:t>One-to-Many (1:M)</w:t>
            </w:r>
          </w:p>
        </w:tc>
      </w:tr>
      <w:tr w:rsid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Default="00F04CC3">
            <w:pPr>
              <w:rPr>
                <w:sz w:val="24"/>
                <w:szCs w:val="24"/>
              </w:rPr>
            </w:pPr>
            <w:r>
              <w:t>Podcasts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r>
              <w:t>Generates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r>
              <w:t>Transcripts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r>
              <w:t>One-to-One (1:1)</w:t>
            </w:r>
          </w:p>
        </w:tc>
      </w:tr>
      <w:tr w:rsid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Default="00F04CC3">
            <w:pPr>
              <w:rPr>
                <w:sz w:val="24"/>
                <w:szCs w:val="24"/>
              </w:rPr>
            </w:pPr>
            <w:r>
              <w:t>Transcripts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r>
              <w:t>Contains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r>
              <w:t>Topics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r>
              <w:t>One-to-Many (1:M)</w:t>
            </w:r>
          </w:p>
        </w:tc>
      </w:tr>
      <w:tr w:rsid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Default="00F04CC3">
            <w:pPr>
              <w:rPr>
                <w:sz w:val="24"/>
                <w:szCs w:val="24"/>
              </w:rPr>
            </w:pPr>
            <w:r>
              <w:t>Topics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r>
              <w:t>Has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r>
              <w:t>Keywords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r>
              <w:t>One-to-Many (1:M)</w:t>
            </w:r>
          </w:p>
        </w:tc>
      </w:tr>
    </w:tbl>
    <w:p w:rsidR="00F04CC3" w:rsidRDefault="00F04CC3" w:rsidP="00F04CC3">
      <w:pPr>
        <w:pStyle w:val="Heading2"/>
      </w:pPr>
      <w:r>
        <w:t>Primary Keys</w:t>
      </w:r>
    </w:p>
    <w:tbl>
      <w:tblPr>
        <w:tblStyle w:val="LightShading-Accent1"/>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397"/>
        <w:gridCol w:w="1417"/>
      </w:tblGrid>
      <w:tr w:rsidR="00F04CC3" w:rsidTr="00F04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F04CC3" w:rsidRDefault="00F04CC3">
            <w:pPr>
              <w:jc w:val="center"/>
              <w:rPr>
                <w:sz w:val="24"/>
                <w:szCs w:val="24"/>
              </w:rPr>
            </w:pPr>
            <w:r>
              <w:rPr>
                <w:b w:val="0"/>
                <w:bCs w:val="0"/>
              </w:rPr>
              <w:t>Entity</w:t>
            </w:r>
          </w:p>
        </w:tc>
        <w:tc>
          <w:tcPr>
            <w:tcW w:w="0" w:type="auto"/>
            <w:tcBorders>
              <w:top w:val="none" w:sz="0" w:space="0" w:color="auto"/>
              <w:left w:val="none" w:sz="0" w:space="0" w:color="auto"/>
              <w:bottom w:val="none" w:sz="0" w:space="0" w:color="auto"/>
              <w:right w:val="none" w:sz="0" w:space="0" w:color="auto"/>
            </w:tcBorders>
            <w:hideMark/>
          </w:tcPr>
          <w:p w:rsidR="00F04CC3" w:rsidRDefault="00F04CC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Primary Key</w:t>
            </w:r>
          </w:p>
        </w:tc>
      </w:tr>
      <w:tr w:rsid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Default="00F04CC3">
            <w:pPr>
              <w:rPr>
                <w:sz w:val="24"/>
                <w:szCs w:val="24"/>
              </w:rPr>
            </w:pPr>
            <w:r>
              <w:t>Users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t>user_id</w:t>
            </w:r>
            <w:proofErr w:type="spellEnd"/>
          </w:p>
        </w:tc>
      </w:tr>
      <w:tr w:rsid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Default="00F04CC3">
            <w:pPr>
              <w:rPr>
                <w:sz w:val="24"/>
                <w:szCs w:val="24"/>
              </w:rPr>
            </w:pPr>
            <w:r>
              <w:t>Podcasts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t>podcast_id</w:t>
            </w:r>
            <w:proofErr w:type="spellEnd"/>
          </w:p>
        </w:tc>
      </w:tr>
      <w:tr w:rsid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Default="00F04CC3">
            <w:pPr>
              <w:rPr>
                <w:sz w:val="24"/>
                <w:szCs w:val="24"/>
              </w:rPr>
            </w:pPr>
            <w:r>
              <w:t>Transcripts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t>transcript_id</w:t>
            </w:r>
            <w:proofErr w:type="spellEnd"/>
          </w:p>
        </w:tc>
      </w:tr>
      <w:tr w:rsid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Default="00F04CC3">
            <w:pPr>
              <w:rPr>
                <w:sz w:val="24"/>
                <w:szCs w:val="24"/>
              </w:rPr>
            </w:pPr>
            <w:r>
              <w:t>Topics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t>topic_id</w:t>
            </w:r>
            <w:proofErr w:type="spellEnd"/>
          </w:p>
        </w:tc>
      </w:tr>
      <w:tr w:rsid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Default="00F04CC3">
            <w:pPr>
              <w:rPr>
                <w:sz w:val="24"/>
                <w:szCs w:val="24"/>
              </w:rPr>
            </w:pPr>
            <w:r>
              <w:t>Keywords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t>keyword_id</w:t>
            </w:r>
            <w:proofErr w:type="spellEnd"/>
          </w:p>
        </w:tc>
      </w:tr>
    </w:tbl>
    <w:p w:rsidR="00F04CC3" w:rsidRDefault="00F04CC3" w:rsidP="00F04CC3">
      <w:pPr>
        <w:pStyle w:val="Heading2"/>
      </w:pPr>
      <w:r>
        <w:t>Foreign Keys</w:t>
      </w:r>
    </w:p>
    <w:tbl>
      <w:tblPr>
        <w:tblStyle w:val="LightShading-Accent1"/>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397"/>
        <w:gridCol w:w="1417"/>
        <w:gridCol w:w="2672"/>
      </w:tblGrid>
      <w:tr w:rsidR="00F04CC3" w:rsidTr="00F04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F04CC3" w:rsidRDefault="00F04CC3">
            <w:pPr>
              <w:jc w:val="center"/>
              <w:rPr>
                <w:sz w:val="24"/>
                <w:szCs w:val="24"/>
              </w:rPr>
            </w:pPr>
            <w:r>
              <w:rPr>
                <w:b w:val="0"/>
                <w:bCs w:val="0"/>
              </w:rPr>
              <w:t>Entity</w:t>
            </w:r>
          </w:p>
        </w:tc>
        <w:tc>
          <w:tcPr>
            <w:tcW w:w="0" w:type="auto"/>
            <w:tcBorders>
              <w:top w:val="none" w:sz="0" w:space="0" w:color="auto"/>
              <w:left w:val="none" w:sz="0" w:space="0" w:color="auto"/>
              <w:bottom w:val="none" w:sz="0" w:space="0" w:color="auto"/>
              <w:right w:val="none" w:sz="0" w:space="0" w:color="auto"/>
            </w:tcBorders>
            <w:hideMark/>
          </w:tcPr>
          <w:p w:rsidR="00F04CC3" w:rsidRDefault="00F04CC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Foreign Key</w:t>
            </w:r>
          </w:p>
        </w:tc>
        <w:tc>
          <w:tcPr>
            <w:tcW w:w="0" w:type="auto"/>
            <w:tcBorders>
              <w:top w:val="none" w:sz="0" w:space="0" w:color="auto"/>
              <w:left w:val="none" w:sz="0" w:space="0" w:color="auto"/>
              <w:bottom w:val="none" w:sz="0" w:space="0" w:color="auto"/>
              <w:right w:val="none" w:sz="0" w:space="0" w:color="auto"/>
            </w:tcBorders>
            <w:hideMark/>
          </w:tcPr>
          <w:p w:rsidR="00F04CC3" w:rsidRDefault="00F04CC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bCs w:val="0"/>
              </w:rPr>
              <w:t>References</w:t>
            </w:r>
          </w:p>
        </w:tc>
      </w:tr>
      <w:tr w:rsid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Default="00F04CC3">
            <w:pPr>
              <w:rPr>
                <w:sz w:val="24"/>
                <w:szCs w:val="24"/>
              </w:rPr>
            </w:pPr>
            <w:r>
              <w:t>Podcasts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t>user_id</w:t>
            </w:r>
            <w:proofErr w:type="spellEnd"/>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r>
              <w:t>Users(</w:t>
            </w:r>
            <w:proofErr w:type="spellStart"/>
            <w:r>
              <w:t>user_id</w:t>
            </w:r>
            <w:proofErr w:type="spellEnd"/>
            <w:r>
              <w:t>)</w:t>
            </w:r>
          </w:p>
        </w:tc>
      </w:tr>
      <w:tr w:rsid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Default="00F04CC3">
            <w:pPr>
              <w:rPr>
                <w:sz w:val="24"/>
                <w:szCs w:val="24"/>
              </w:rPr>
            </w:pPr>
            <w:r>
              <w:t>Transcripts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t>podcast_id</w:t>
            </w:r>
            <w:proofErr w:type="spellEnd"/>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r>
              <w:t>Podcasts(</w:t>
            </w:r>
            <w:proofErr w:type="spellStart"/>
            <w:r>
              <w:t>podcast_id</w:t>
            </w:r>
            <w:proofErr w:type="spellEnd"/>
            <w:r>
              <w:t>)</w:t>
            </w:r>
          </w:p>
        </w:tc>
      </w:tr>
      <w:tr w:rsidR="00F04CC3" w:rsidTr="00F04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right w:val="none" w:sz="0" w:space="0" w:color="auto"/>
            </w:tcBorders>
            <w:hideMark/>
          </w:tcPr>
          <w:p w:rsidR="00F04CC3" w:rsidRDefault="00F04CC3">
            <w:pPr>
              <w:rPr>
                <w:sz w:val="24"/>
                <w:szCs w:val="24"/>
              </w:rPr>
            </w:pPr>
            <w:r>
              <w:t>Topics</w:t>
            </w:r>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t>transcript_id</w:t>
            </w:r>
            <w:proofErr w:type="spellEnd"/>
          </w:p>
        </w:tc>
        <w:tc>
          <w:tcPr>
            <w:tcW w:w="0" w:type="auto"/>
            <w:tcBorders>
              <w:left w:val="none" w:sz="0" w:space="0" w:color="auto"/>
              <w:right w:val="none" w:sz="0" w:space="0" w:color="auto"/>
            </w:tcBorders>
            <w:hideMark/>
          </w:tcPr>
          <w:p w:rsidR="00F04CC3" w:rsidRDefault="00F04CC3">
            <w:pPr>
              <w:cnfStyle w:val="000000100000" w:firstRow="0" w:lastRow="0" w:firstColumn="0" w:lastColumn="0" w:oddVBand="0" w:evenVBand="0" w:oddHBand="1" w:evenHBand="0" w:firstRowFirstColumn="0" w:firstRowLastColumn="0" w:lastRowFirstColumn="0" w:lastRowLastColumn="0"/>
              <w:rPr>
                <w:sz w:val="24"/>
                <w:szCs w:val="24"/>
              </w:rPr>
            </w:pPr>
            <w:r>
              <w:t>Transcripts(</w:t>
            </w:r>
            <w:proofErr w:type="spellStart"/>
            <w:r>
              <w:t>transcript_id</w:t>
            </w:r>
            <w:proofErr w:type="spellEnd"/>
            <w:r>
              <w:t>)</w:t>
            </w:r>
          </w:p>
        </w:tc>
      </w:tr>
      <w:tr w:rsidR="00F04CC3" w:rsidTr="00F04CC3">
        <w:tc>
          <w:tcPr>
            <w:cnfStyle w:val="001000000000" w:firstRow="0" w:lastRow="0" w:firstColumn="1" w:lastColumn="0" w:oddVBand="0" w:evenVBand="0" w:oddHBand="0" w:evenHBand="0" w:firstRowFirstColumn="0" w:firstRowLastColumn="0" w:lastRowFirstColumn="0" w:lastRowLastColumn="0"/>
            <w:tcW w:w="0" w:type="auto"/>
            <w:hideMark/>
          </w:tcPr>
          <w:p w:rsidR="00F04CC3" w:rsidRDefault="00F04CC3">
            <w:pPr>
              <w:rPr>
                <w:sz w:val="24"/>
                <w:szCs w:val="24"/>
              </w:rPr>
            </w:pPr>
            <w:r>
              <w:lastRenderedPageBreak/>
              <w:t>Keywords</w:t>
            </w:r>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t>topic_id</w:t>
            </w:r>
            <w:proofErr w:type="spellEnd"/>
          </w:p>
        </w:tc>
        <w:tc>
          <w:tcPr>
            <w:tcW w:w="0" w:type="auto"/>
            <w:hideMark/>
          </w:tcPr>
          <w:p w:rsidR="00F04CC3" w:rsidRDefault="00F04CC3">
            <w:pPr>
              <w:cnfStyle w:val="000000000000" w:firstRow="0" w:lastRow="0" w:firstColumn="0" w:lastColumn="0" w:oddVBand="0" w:evenVBand="0" w:oddHBand="0" w:evenHBand="0" w:firstRowFirstColumn="0" w:firstRowLastColumn="0" w:lastRowFirstColumn="0" w:lastRowLastColumn="0"/>
              <w:rPr>
                <w:sz w:val="24"/>
                <w:szCs w:val="24"/>
              </w:rPr>
            </w:pPr>
            <w:r>
              <w:t>Topics(</w:t>
            </w:r>
            <w:proofErr w:type="spellStart"/>
            <w:r>
              <w:t>topic_id</w:t>
            </w:r>
            <w:proofErr w:type="spellEnd"/>
            <w:r>
              <w:t>)</w:t>
            </w:r>
          </w:p>
        </w:tc>
      </w:tr>
    </w:tbl>
    <w:p w:rsidR="00F04CC3" w:rsidRDefault="00F04CC3" w:rsidP="00F04CC3">
      <w:pPr>
        <w:pStyle w:val="Heading2"/>
      </w:pPr>
      <w:r>
        <w:t>Outcome</w:t>
      </w:r>
    </w:p>
    <w:p w:rsidR="00F04CC3" w:rsidRDefault="00F04CC3" w:rsidP="00F04CC3">
      <w:pPr>
        <w:pStyle w:val="NormalWeb"/>
      </w:pPr>
      <w:r>
        <w:t xml:space="preserve">ER Diagram designed with </w:t>
      </w:r>
      <w:r>
        <w:rPr>
          <w:rStyle w:val="Strong"/>
        </w:rPr>
        <w:t>5 entities</w:t>
      </w:r>
      <w:r>
        <w:t xml:space="preserve">, </w:t>
      </w:r>
      <w:r>
        <w:rPr>
          <w:rStyle w:val="Strong"/>
        </w:rPr>
        <w:t>5 primary keys</w:t>
      </w:r>
      <w:r>
        <w:t xml:space="preserve">, </w:t>
      </w:r>
      <w:r>
        <w:rPr>
          <w:rStyle w:val="Strong"/>
        </w:rPr>
        <w:t>4 foreign keys</w:t>
      </w:r>
      <w:r>
        <w:t xml:space="preserve">, and </w:t>
      </w:r>
      <w:r>
        <w:rPr>
          <w:rStyle w:val="Strong"/>
        </w:rPr>
        <w:t>4 relationships</w:t>
      </w:r>
      <w:r>
        <w:t>. All entity attributes, cardinalities, and database constraints were identified and documented successfully.</w:t>
      </w:r>
    </w:p>
    <w:p w:rsidR="00F04CC3" w:rsidRDefault="00F04CC3" w:rsidP="00F04CC3">
      <w:pPr>
        <w:pBdr>
          <w:bottom w:val="single" w:sz="6" w:space="1" w:color="2E86C1"/>
        </w:pBdr>
        <w:spacing w:before="360" w:after="160"/>
      </w:pPr>
      <w:r>
        <w:rPr>
          <w:rFonts w:ascii="Arial" w:eastAsia="Arial" w:hAnsi="Arial" w:cs="Arial"/>
          <w:b/>
          <w:bCs/>
          <w:color w:val="1A5276"/>
          <w:sz w:val="30"/>
          <w:szCs w:val="30"/>
        </w:rPr>
        <w:t xml:space="preserve">Day 8 — June 08, 2025 | Database Schema </w:t>
      </w:r>
    </w:p>
    <w:p w:rsidR="00C061AE" w:rsidRDefault="00F04CC3" w:rsidP="00C061AE">
      <w:r>
        <w:rPr>
          <w:rStyle w:val="t"/>
        </w:rPr>
        <w:t>-- ==========================================</w:t>
      </w:r>
      <w:r>
        <w:br/>
      </w:r>
      <w:r>
        <w:rPr>
          <w:rStyle w:val="t"/>
        </w:rPr>
        <w:t>-- DATABASE SCHEMA</w:t>
      </w:r>
      <w:r>
        <w:br/>
      </w:r>
      <w:r>
        <w:rPr>
          <w:rStyle w:val="t"/>
        </w:rPr>
        <w:t>-- Automated Podcast Transcription and Topic Segmentation Using AI</w:t>
      </w:r>
      <w:r>
        <w:br/>
      </w:r>
      <w:r>
        <w:rPr>
          <w:rStyle w:val="t"/>
        </w:rPr>
        <w:t>-- ==========================================</w:t>
      </w:r>
      <w:r>
        <w:br/>
      </w:r>
      <w:r>
        <w:br/>
      </w:r>
      <w:r>
        <w:rPr>
          <w:rStyle w:val="v"/>
        </w:rPr>
        <w:t>CREATE</w:t>
      </w:r>
      <w:r>
        <w:t xml:space="preserve"> DATABASE </w:t>
      </w:r>
      <w:proofErr w:type="spellStart"/>
      <w:r>
        <w:t>podcast_db</w:t>
      </w:r>
      <w:proofErr w:type="spellEnd"/>
      <w:r>
        <w:t>;</w:t>
      </w:r>
      <w:r>
        <w:br/>
      </w:r>
      <w:r>
        <w:br/>
      </w:r>
      <w:r>
        <w:rPr>
          <w:rStyle w:val="t"/>
        </w:rPr>
        <w:t>-- Connect to database</w:t>
      </w:r>
      <w:r>
        <w:br/>
      </w:r>
      <w:r>
        <w:rPr>
          <w:rStyle w:val="t"/>
        </w:rPr>
        <w:t xml:space="preserve">-- \c </w:t>
      </w:r>
      <w:proofErr w:type="spellStart"/>
      <w:r>
        <w:rPr>
          <w:rStyle w:val="t"/>
        </w:rPr>
        <w:t>podcast_db</w:t>
      </w:r>
      <w:proofErr w:type="spellEnd"/>
      <w:r>
        <w:rPr>
          <w:rStyle w:val="t"/>
        </w:rPr>
        <w:t>;</w:t>
      </w:r>
      <w:r>
        <w:br/>
      </w:r>
      <w:r>
        <w:br/>
      </w:r>
      <w:r>
        <w:rPr>
          <w:rStyle w:val="t"/>
        </w:rPr>
        <w:t>-- ==========================================</w:t>
      </w:r>
      <w:r>
        <w:br/>
      </w:r>
      <w:r>
        <w:rPr>
          <w:rStyle w:val="t"/>
        </w:rPr>
        <w:t>-- USERS TABLE</w:t>
      </w:r>
      <w:r>
        <w:br/>
      </w:r>
      <w:r>
        <w:rPr>
          <w:rStyle w:val="t"/>
        </w:rPr>
        <w:t>-- ==========================================</w:t>
      </w:r>
      <w:r>
        <w:br/>
      </w:r>
      <w:r>
        <w:br/>
      </w:r>
      <w:r>
        <w:rPr>
          <w:rStyle w:val="v"/>
        </w:rPr>
        <w:t>CREATE</w:t>
      </w:r>
      <w:r>
        <w:t xml:space="preserve"> </w:t>
      </w:r>
      <w:r>
        <w:rPr>
          <w:rStyle w:val="v"/>
        </w:rPr>
        <w:t>TABLE</w:t>
      </w:r>
      <w:r>
        <w:t xml:space="preserve"> users (</w:t>
      </w:r>
      <w:r>
        <w:br/>
      </w:r>
      <w:proofErr w:type="spellStart"/>
      <w:r>
        <w:t>user_id</w:t>
      </w:r>
      <w:proofErr w:type="spellEnd"/>
      <w:r>
        <w:t xml:space="preserve"> SERIAL </w:t>
      </w:r>
      <w:r>
        <w:rPr>
          <w:rStyle w:val="v"/>
        </w:rPr>
        <w:t>PRIMARY</w:t>
      </w:r>
      <w:r>
        <w:t xml:space="preserve"> </w:t>
      </w:r>
      <w:r>
        <w:rPr>
          <w:rStyle w:val="v"/>
        </w:rPr>
        <w:t>KEY</w:t>
      </w:r>
      <w:r>
        <w:t>,</w:t>
      </w:r>
      <w:r>
        <w:br/>
        <w:t xml:space="preserve">name </w:t>
      </w:r>
      <w:r>
        <w:rPr>
          <w:rStyle w:val="11"/>
        </w:rPr>
        <w:t>VARCHAR</w:t>
      </w:r>
      <w:r>
        <w:t>(</w:t>
      </w:r>
      <w:r>
        <w:rPr>
          <w:rStyle w:val="y"/>
        </w:rPr>
        <w:t>100</w:t>
      </w:r>
      <w:r>
        <w:t xml:space="preserve">) </w:t>
      </w:r>
      <w:r>
        <w:rPr>
          <w:rStyle w:val="v"/>
        </w:rPr>
        <w:t>NOT</w:t>
      </w:r>
      <w:r>
        <w:t xml:space="preserve"> </w:t>
      </w:r>
      <w:r>
        <w:rPr>
          <w:rStyle w:val="y"/>
        </w:rPr>
        <w:t>NULL</w:t>
      </w:r>
      <w:r>
        <w:t>,</w:t>
      </w:r>
      <w:r>
        <w:br/>
        <w:t xml:space="preserve">email </w:t>
      </w:r>
      <w:r>
        <w:rPr>
          <w:rStyle w:val="11"/>
        </w:rPr>
        <w:t>VARCHAR</w:t>
      </w:r>
      <w:r>
        <w:t>(</w:t>
      </w:r>
      <w:r>
        <w:rPr>
          <w:rStyle w:val="y"/>
        </w:rPr>
        <w:t>150</w:t>
      </w:r>
      <w:r>
        <w:t xml:space="preserve">) </w:t>
      </w:r>
      <w:r>
        <w:rPr>
          <w:rStyle w:val="v"/>
        </w:rPr>
        <w:t>UNIQUE</w:t>
      </w:r>
      <w:r>
        <w:t xml:space="preserve"> </w:t>
      </w:r>
      <w:r>
        <w:rPr>
          <w:rStyle w:val="v"/>
        </w:rPr>
        <w:t>NOT</w:t>
      </w:r>
      <w:r>
        <w:t xml:space="preserve"> </w:t>
      </w:r>
      <w:r>
        <w:rPr>
          <w:rStyle w:val="y"/>
        </w:rPr>
        <w:t>NULL</w:t>
      </w:r>
      <w:r>
        <w:t>,</w:t>
      </w:r>
      <w:r>
        <w:br/>
        <w:t xml:space="preserve">password </w:t>
      </w:r>
      <w:r>
        <w:rPr>
          <w:rStyle w:val="11"/>
        </w:rPr>
        <w:t>VARCHAR</w:t>
      </w:r>
      <w:r>
        <w:t>(</w:t>
      </w:r>
      <w:r>
        <w:rPr>
          <w:rStyle w:val="y"/>
        </w:rPr>
        <w:t>255</w:t>
      </w:r>
      <w:r>
        <w:t xml:space="preserve">) </w:t>
      </w:r>
      <w:r>
        <w:rPr>
          <w:rStyle w:val="v"/>
        </w:rPr>
        <w:t>NOT</w:t>
      </w:r>
      <w:r>
        <w:t xml:space="preserve"> </w:t>
      </w:r>
      <w:r>
        <w:rPr>
          <w:rStyle w:val="y"/>
        </w:rPr>
        <w:t>NULL</w:t>
      </w:r>
      <w:r>
        <w:t>,</w:t>
      </w:r>
      <w:r>
        <w:br/>
      </w:r>
      <w:proofErr w:type="spellStart"/>
      <w:r>
        <w:t>created_at</w:t>
      </w:r>
      <w:proofErr w:type="spellEnd"/>
      <w:r>
        <w:t xml:space="preserve"> </w:t>
      </w:r>
      <w:r>
        <w:rPr>
          <w:rStyle w:val="11"/>
        </w:rPr>
        <w:t>TIMESTAMP</w:t>
      </w:r>
      <w:r>
        <w:t xml:space="preserve"> </w:t>
      </w:r>
      <w:r>
        <w:rPr>
          <w:rStyle w:val="v"/>
        </w:rPr>
        <w:t>DEFAULT</w:t>
      </w:r>
      <w:r>
        <w:t xml:space="preserve"> </w:t>
      </w:r>
      <w:r>
        <w:rPr>
          <w:rStyle w:val="v"/>
        </w:rPr>
        <w:t>CURRENT_TIMESTAMP</w:t>
      </w:r>
      <w:r>
        <w:br/>
        <w:t>);</w:t>
      </w:r>
      <w:r>
        <w:br/>
      </w:r>
      <w:r>
        <w:br/>
      </w:r>
      <w:r>
        <w:rPr>
          <w:rStyle w:val="t"/>
        </w:rPr>
        <w:t>-- ==========================================</w:t>
      </w:r>
      <w:r>
        <w:br/>
      </w:r>
      <w:r>
        <w:rPr>
          <w:rStyle w:val="t"/>
        </w:rPr>
        <w:t>-- PODCASTS TABLE</w:t>
      </w:r>
      <w:r>
        <w:br/>
      </w:r>
      <w:r>
        <w:rPr>
          <w:rStyle w:val="t"/>
        </w:rPr>
        <w:t>-- ==========================================</w:t>
      </w:r>
      <w:r>
        <w:br/>
      </w:r>
      <w:r>
        <w:br/>
      </w:r>
      <w:r>
        <w:rPr>
          <w:rStyle w:val="v"/>
        </w:rPr>
        <w:t>CREATE</w:t>
      </w:r>
      <w:r>
        <w:t xml:space="preserve"> </w:t>
      </w:r>
      <w:r>
        <w:rPr>
          <w:rStyle w:val="v"/>
        </w:rPr>
        <w:t>TABLE</w:t>
      </w:r>
      <w:r>
        <w:t xml:space="preserve"> podcasts (</w:t>
      </w:r>
      <w:r>
        <w:br/>
      </w:r>
      <w:proofErr w:type="spellStart"/>
      <w:r>
        <w:t>podcast_id</w:t>
      </w:r>
      <w:proofErr w:type="spellEnd"/>
      <w:r>
        <w:t xml:space="preserve"> SERIAL </w:t>
      </w:r>
      <w:r>
        <w:rPr>
          <w:rStyle w:val="v"/>
        </w:rPr>
        <w:t>PRIMARY</w:t>
      </w:r>
      <w:r>
        <w:t xml:space="preserve"> </w:t>
      </w:r>
      <w:r>
        <w:rPr>
          <w:rStyle w:val="v"/>
        </w:rPr>
        <w:t>KEY</w:t>
      </w:r>
      <w:r>
        <w:t>,</w:t>
      </w:r>
      <w:r>
        <w:br/>
      </w:r>
      <w:proofErr w:type="spellStart"/>
      <w:r>
        <w:t>user_id</w:t>
      </w:r>
      <w:proofErr w:type="spellEnd"/>
      <w:r>
        <w:t xml:space="preserve"> </w:t>
      </w:r>
      <w:r>
        <w:rPr>
          <w:rStyle w:val="11"/>
        </w:rPr>
        <w:t>INT</w:t>
      </w:r>
      <w:r>
        <w:t xml:space="preserve"> </w:t>
      </w:r>
      <w:r>
        <w:rPr>
          <w:rStyle w:val="v"/>
        </w:rPr>
        <w:t>NOT</w:t>
      </w:r>
      <w:r>
        <w:t xml:space="preserve"> </w:t>
      </w:r>
      <w:r>
        <w:rPr>
          <w:rStyle w:val="y"/>
        </w:rPr>
        <w:t>NULL</w:t>
      </w:r>
      <w:r>
        <w:t>,</w:t>
      </w:r>
      <w:r>
        <w:br/>
        <w:t xml:space="preserve">title </w:t>
      </w:r>
      <w:r>
        <w:rPr>
          <w:rStyle w:val="11"/>
        </w:rPr>
        <w:t>VARCHAR</w:t>
      </w:r>
      <w:r>
        <w:t>(</w:t>
      </w:r>
      <w:r>
        <w:rPr>
          <w:rStyle w:val="y"/>
        </w:rPr>
        <w:t>255</w:t>
      </w:r>
      <w:r>
        <w:t xml:space="preserve">) </w:t>
      </w:r>
      <w:r>
        <w:rPr>
          <w:rStyle w:val="v"/>
        </w:rPr>
        <w:t>NOT</w:t>
      </w:r>
      <w:r>
        <w:t xml:space="preserve"> </w:t>
      </w:r>
      <w:r>
        <w:rPr>
          <w:rStyle w:val="y"/>
        </w:rPr>
        <w:t>NULL</w:t>
      </w:r>
      <w:r>
        <w:t>,</w:t>
      </w:r>
      <w:r>
        <w:br/>
      </w:r>
      <w:proofErr w:type="spellStart"/>
      <w:r>
        <w:t>audio_file</w:t>
      </w:r>
      <w:proofErr w:type="spellEnd"/>
      <w:r>
        <w:t xml:space="preserve"> </w:t>
      </w:r>
      <w:r>
        <w:rPr>
          <w:rStyle w:val="11"/>
        </w:rPr>
        <w:t>VARCHAR</w:t>
      </w:r>
      <w:r>
        <w:t>(</w:t>
      </w:r>
      <w:r>
        <w:rPr>
          <w:rStyle w:val="y"/>
        </w:rPr>
        <w:t>500</w:t>
      </w:r>
      <w:r>
        <w:t xml:space="preserve">) </w:t>
      </w:r>
      <w:r>
        <w:rPr>
          <w:rStyle w:val="v"/>
        </w:rPr>
        <w:t>NOT</w:t>
      </w:r>
      <w:r>
        <w:t xml:space="preserve"> </w:t>
      </w:r>
      <w:r>
        <w:rPr>
          <w:rStyle w:val="y"/>
        </w:rPr>
        <w:t>NULL</w:t>
      </w:r>
      <w:r>
        <w:t>,</w:t>
      </w:r>
      <w:r>
        <w:br/>
      </w:r>
      <w:proofErr w:type="spellStart"/>
      <w:r>
        <w:t>upload_date</w:t>
      </w:r>
      <w:proofErr w:type="spellEnd"/>
      <w:r>
        <w:t xml:space="preserve"> </w:t>
      </w:r>
      <w:r>
        <w:rPr>
          <w:rStyle w:val="11"/>
        </w:rPr>
        <w:t>TIMESTAMP</w:t>
      </w:r>
      <w:r>
        <w:t xml:space="preserve"> </w:t>
      </w:r>
      <w:r>
        <w:rPr>
          <w:rStyle w:val="v"/>
        </w:rPr>
        <w:t>DEFAULT</w:t>
      </w:r>
      <w:r>
        <w:t xml:space="preserve"> </w:t>
      </w:r>
      <w:r>
        <w:rPr>
          <w:rStyle w:val="v"/>
        </w:rPr>
        <w:t>CURRENT_TIMESTAMP</w:t>
      </w:r>
      <w:r>
        <w:t>,</w:t>
      </w:r>
      <w:r>
        <w:br/>
        <w:t xml:space="preserve">duration </w:t>
      </w:r>
      <w:r>
        <w:rPr>
          <w:rStyle w:val="11"/>
        </w:rPr>
        <w:t>VARCHAR</w:t>
      </w:r>
      <w:r>
        <w:t>(</w:t>
      </w:r>
      <w:r>
        <w:rPr>
          <w:rStyle w:val="y"/>
        </w:rPr>
        <w:t>50</w:t>
      </w:r>
      <w:r>
        <w:t>),</w:t>
      </w:r>
      <w:r>
        <w:br/>
      </w:r>
      <w:r>
        <w:br/>
      </w:r>
      <w:r>
        <w:rPr>
          <w:rStyle w:val="v"/>
        </w:rPr>
        <w:lastRenderedPageBreak/>
        <w:t>CONSTRAINT</w:t>
      </w:r>
      <w:r>
        <w:t xml:space="preserve"> </w:t>
      </w:r>
      <w:proofErr w:type="spellStart"/>
      <w:r>
        <w:t>fk_podcast_user</w:t>
      </w:r>
      <w:proofErr w:type="spellEnd"/>
      <w:r>
        <w:br/>
      </w:r>
      <w:r>
        <w:rPr>
          <w:rStyle w:val="v"/>
        </w:rPr>
        <w:t>FOREIGN</w:t>
      </w:r>
      <w:r>
        <w:t xml:space="preserve"> </w:t>
      </w:r>
      <w:r>
        <w:rPr>
          <w:rStyle w:val="v"/>
        </w:rPr>
        <w:t>KEY</w:t>
      </w:r>
      <w:r>
        <w:t xml:space="preserve"> (</w:t>
      </w:r>
      <w:proofErr w:type="spellStart"/>
      <w:r>
        <w:t>user_id</w:t>
      </w:r>
      <w:proofErr w:type="spellEnd"/>
      <w:r>
        <w:t>)</w:t>
      </w:r>
      <w:r>
        <w:br/>
      </w:r>
      <w:r>
        <w:rPr>
          <w:rStyle w:val="v"/>
        </w:rPr>
        <w:t>REFERENCES</w:t>
      </w:r>
      <w:r>
        <w:t xml:space="preserve"> users(</w:t>
      </w:r>
      <w:proofErr w:type="spellStart"/>
      <w:r>
        <w:t>user_id</w:t>
      </w:r>
      <w:proofErr w:type="spellEnd"/>
      <w:r>
        <w:t>)</w:t>
      </w:r>
      <w:r>
        <w:br/>
      </w:r>
      <w:r>
        <w:rPr>
          <w:rStyle w:val="v"/>
        </w:rPr>
        <w:t>ON</w:t>
      </w:r>
      <w:r>
        <w:t xml:space="preserve"> </w:t>
      </w:r>
      <w:r>
        <w:rPr>
          <w:rStyle w:val="v"/>
        </w:rPr>
        <w:t>DELETE</w:t>
      </w:r>
      <w:r>
        <w:t xml:space="preserve"> </w:t>
      </w:r>
      <w:r>
        <w:rPr>
          <w:rStyle w:val="v"/>
        </w:rPr>
        <w:t>CASCADE</w:t>
      </w:r>
      <w:r>
        <w:br/>
        <w:t>);</w:t>
      </w:r>
      <w:r>
        <w:br/>
      </w:r>
      <w:r>
        <w:br/>
      </w:r>
      <w:r>
        <w:rPr>
          <w:rStyle w:val="t"/>
        </w:rPr>
        <w:t>-- ==========================================</w:t>
      </w:r>
      <w:r>
        <w:br/>
      </w:r>
      <w:r>
        <w:rPr>
          <w:rStyle w:val="t"/>
        </w:rPr>
        <w:t>-- TRANSCRIPTS TABLE</w:t>
      </w:r>
      <w:r>
        <w:br/>
      </w:r>
      <w:r>
        <w:rPr>
          <w:rStyle w:val="t"/>
        </w:rPr>
        <w:t>-- ==========================================</w:t>
      </w:r>
      <w:r>
        <w:br/>
      </w:r>
      <w:r>
        <w:br/>
      </w:r>
      <w:r>
        <w:rPr>
          <w:rStyle w:val="v"/>
        </w:rPr>
        <w:t>CREATE</w:t>
      </w:r>
      <w:r>
        <w:t xml:space="preserve"> </w:t>
      </w:r>
      <w:r>
        <w:rPr>
          <w:rStyle w:val="v"/>
        </w:rPr>
        <w:t>TABLE</w:t>
      </w:r>
      <w:r>
        <w:t xml:space="preserve"> transcripts (</w:t>
      </w:r>
      <w:r>
        <w:br/>
      </w:r>
      <w:proofErr w:type="spellStart"/>
      <w:r>
        <w:t>transcript_id</w:t>
      </w:r>
      <w:proofErr w:type="spellEnd"/>
      <w:r>
        <w:t xml:space="preserve"> SERIAL </w:t>
      </w:r>
      <w:r>
        <w:rPr>
          <w:rStyle w:val="v"/>
        </w:rPr>
        <w:t>PRIMARY</w:t>
      </w:r>
      <w:r>
        <w:t xml:space="preserve"> </w:t>
      </w:r>
      <w:r>
        <w:rPr>
          <w:rStyle w:val="v"/>
        </w:rPr>
        <w:t>KEY</w:t>
      </w:r>
      <w:r>
        <w:t>,</w:t>
      </w:r>
      <w:r>
        <w:br/>
      </w:r>
      <w:proofErr w:type="spellStart"/>
      <w:r>
        <w:t>podcast_id</w:t>
      </w:r>
      <w:proofErr w:type="spellEnd"/>
      <w:r>
        <w:t xml:space="preserve"> </w:t>
      </w:r>
      <w:r>
        <w:rPr>
          <w:rStyle w:val="11"/>
        </w:rPr>
        <w:t>INT</w:t>
      </w:r>
      <w:r>
        <w:t xml:space="preserve"> </w:t>
      </w:r>
      <w:r>
        <w:rPr>
          <w:rStyle w:val="v"/>
        </w:rPr>
        <w:t>UNIQUE</w:t>
      </w:r>
      <w:r>
        <w:t xml:space="preserve"> </w:t>
      </w:r>
      <w:r>
        <w:rPr>
          <w:rStyle w:val="v"/>
        </w:rPr>
        <w:t>NOT</w:t>
      </w:r>
      <w:r>
        <w:t xml:space="preserve"> </w:t>
      </w:r>
      <w:r>
        <w:rPr>
          <w:rStyle w:val="y"/>
        </w:rPr>
        <w:t>NULL</w:t>
      </w:r>
      <w:r>
        <w:t>,</w:t>
      </w:r>
      <w:r>
        <w:br/>
      </w:r>
      <w:proofErr w:type="spellStart"/>
      <w:r>
        <w:t>transcript_text</w:t>
      </w:r>
      <w:proofErr w:type="spellEnd"/>
      <w:r>
        <w:t xml:space="preserve"> TEXT </w:t>
      </w:r>
      <w:r>
        <w:rPr>
          <w:rStyle w:val="v"/>
        </w:rPr>
        <w:t>NOT</w:t>
      </w:r>
      <w:r>
        <w:t xml:space="preserve"> </w:t>
      </w:r>
      <w:r>
        <w:rPr>
          <w:rStyle w:val="y"/>
        </w:rPr>
        <w:t>NULL</w:t>
      </w:r>
      <w:r>
        <w:t>,</w:t>
      </w:r>
      <w:r>
        <w:br/>
      </w:r>
      <w:r>
        <w:br/>
      </w:r>
      <w:r>
        <w:rPr>
          <w:rStyle w:val="v"/>
        </w:rPr>
        <w:t>CONSTRAINT</w:t>
      </w:r>
      <w:r>
        <w:t xml:space="preserve"> </w:t>
      </w:r>
      <w:proofErr w:type="spellStart"/>
      <w:r>
        <w:t>fk_transcript_podcast</w:t>
      </w:r>
      <w:proofErr w:type="spellEnd"/>
      <w:r>
        <w:br/>
      </w:r>
      <w:r>
        <w:rPr>
          <w:rStyle w:val="v"/>
        </w:rPr>
        <w:t>FOREIGN</w:t>
      </w:r>
      <w:r>
        <w:t xml:space="preserve"> </w:t>
      </w:r>
      <w:r>
        <w:rPr>
          <w:rStyle w:val="v"/>
        </w:rPr>
        <w:t>KEY</w:t>
      </w:r>
      <w:r>
        <w:t xml:space="preserve"> (</w:t>
      </w:r>
      <w:proofErr w:type="spellStart"/>
      <w:r>
        <w:t>podcast_id</w:t>
      </w:r>
      <w:proofErr w:type="spellEnd"/>
      <w:r>
        <w:t>)</w:t>
      </w:r>
      <w:r>
        <w:br/>
      </w:r>
      <w:r>
        <w:rPr>
          <w:rStyle w:val="v"/>
        </w:rPr>
        <w:t>REFERENCES</w:t>
      </w:r>
      <w:r>
        <w:t xml:space="preserve"> podcasts(</w:t>
      </w:r>
      <w:proofErr w:type="spellStart"/>
      <w:r>
        <w:t>podcast_id</w:t>
      </w:r>
      <w:proofErr w:type="spellEnd"/>
      <w:r>
        <w:t>)</w:t>
      </w:r>
      <w:r>
        <w:br/>
      </w:r>
      <w:r>
        <w:rPr>
          <w:rStyle w:val="v"/>
        </w:rPr>
        <w:t>ON</w:t>
      </w:r>
      <w:r>
        <w:t xml:space="preserve"> </w:t>
      </w:r>
      <w:r>
        <w:rPr>
          <w:rStyle w:val="v"/>
        </w:rPr>
        <w:t>DELETE</w:t>
      </w:r>
      <w:r>
        <w:t xml:space="preserve"> </w:t>
      </w:r>
      <w:r>
        <w:rPr>
          <w:rStyle w:val="v"/>
        </w:rPr>
        <w:t>CASCADE</w:t>
      </w:r>
      <w:r>
        <w:br/>
        <w:t>);</w:t>
      </w:r>
      <w:r>
        <w:br/>
      </w:r>
      <w:r>
        <w:br/>
      </w:r>
      <w:r>
        <w:rPr>
          <w:rStyle w:val="t"/>
        </w:rPr>
        <w:t>-- ==========================================</w:t>
      </w:r>
      <w:r>
        <w:br/>
      </w:r>
      <w:r>
        <w:rPr>
          <w:rStyle w:val="t"/>
        </w:rPr>
        <w:t>-- TOPICS TABLE</w:t>
      </w:r>
      <w:r>
        <w:br/>
      </w:r>
      <w:r>
        <w:rPr>
          <w:rStyle w:val="t"/>
        </w:rPr>
        <w:t>-- ==========================================</w:t>
      </w:r>
      <w:r>
        <w:br/>
      </w:r>
      <w:r>
        <w:br/>
      </w:r>
      <w:r>
        <w:rPr>
          <w:rStyle w:val="v"/>
        </w:rPr>
        <w:t>CREATE</w:t>
      </w:r>
      <w:r>
        <w:t xml:space="preserve"> </w:t>
      </w:r>
      <w:r>
        <w:rPr>
          <w:rStyle w:val="v"/>
        </w:rPr>
        <w:t>TABLE</w:t>
      </w:r>
      <w:r>
        <w:t xml:space="preserve"> topics (</w:t>
      </w:r>
      <w:r>
        <w:br/>
      </w:r>
      <w:proofErr w:type="spellStart"/>
      <w:r>
        <w:t>topic_id</w:t>
      </w:r>
      <w:proofErr w:type="spellEnd"/>
      <w:r>
        <w:t xml:space="preserve"> SERIAL </w:t>
      </w:r>
      <w:r>
        <w:rPr>
          <w:rStyle w:val="v"/>
        </w:rPr>
        <w:t>PRIMARY</w:t>
      </w:r>
      <w:r>
        <w:t xml:space="preserve"> </w:t>
      </w:r>
      <w:r>
        <w:rPr>
          <w:rStyle w:val="v"/>
        </w:rPr>
        <w:t>KEY</w:t>
      </w:r>
      <w:r>
        <w:t>,</w:t>
      </w:r>
      <w:r>
        <w:br/>
      </w:r>
      <w:proofErr w:type="spellStart"/>
      <w:r>
        <w:t>transcript_id</w:t>
      </w:r>
      <w:proofErr w:type="spellEnd"/>
      <w:r>
        <w:t xml:space="preserve"> </w:t>
      </w:r>
      <w:r>
        <w:rPr>
          <w:rStyle w:val="11"/>
        </w:rPr>
        <w:t>INT</w:t>
      </w:r>
      <w:r>
        <w:t xml:space="preserve"> </w:t>
      </w:r>
      <w:r>
        <w:rPr>
          <w:rStyle w:val="v"/>
        </w:rPr>
        <w:t>NOT</w:t>
      </w:r>
      <w:r>
        <w:t xml:space="preserve"> </w:t>
      </w:r>
      <w:r>
        <w:rPr>
          <w:rStyle w:val="y"/>
        </w:rPr>
        <w:t>NULL</w:t>
      </w:r>
      <w:r>
        <w:t>,</w:t>
      </w:r>
      <w:r>
        <w:br/>
      </w:r>
      <w:proofErr w:type="spellStart"/>
      <w:r>
        <w:t>topic_name</w:t>
      </w:r>
      <w:proofErr w:type="spellEnd"/>
      <w:r>
        <w:t xml:space="preserve"> </w:t>
      </w:r>
      <w:r>
        <w:rPr>
          <w:rStyle w:val="11"/>
        </w:rPr>
        <w:t>VARCHAR</w:t>
      </w:r>
      <w:r>
        <w:t>(</w:t>
      </w:r>
      <w:r>
        <w:rPr>
          <w:rStyle w:val="y"/>
        </w:rPr>
        <w:t>255</w:t>
      </w:r>
      <w:r>
        <w:t xml:space="preserve">) </w:t>
      </w:r>
      <w:r>
        <w:rPr>
          <w:rStyle w:val="v"/>
        </w:rPr>
        <w:t>NOT</w:t>
      </w:r>
      <w:r>
        <w:t xml:space="preserve"> </w:t>
      </w:r>
      <w:r>
        <w:rPr>
          <w:rStyle w:val="y"/>
        </w:rPr>
        <w:t>NULL</w:t>
      </w:r>
      <w:r>
        <w:t>,</w:t>
      </w:r>
      <w:r>
        <w:br/>
      </w:r>
      <w:proofErr w:type="spellStart"/>
      <w:r>
        <w:t>start_time</w:t>
      </w:r>
      <w:proofErr w:type="spellEnd"/>
      <w:r>
        <w:t xml:space="preserve"> </w:t>
      </w:r>
      <w:r>
        <w:rPr>
          <w:rStyle w:val="11"/>
        </w:rPr>
        <w:t>VARCHAR</w:t>
      </w:r>
      <w:r>
        <w:t>(</w:t>
      </w:r>
      <w:r>
        <w:rPr>
          <w:rStyle w:val="y"/>
        </w:rPr>
        <w:t>20</w:t>
      </w:r>
      <w:r>
        <w:t>),</w:t>
      </w:r>
      <w:r>
        <w:br/>
      </w:r>
      <w:proofErr w:type="spellStart"/>
      <w:r>
        <w:t>end_time</w:t>
      </w:r>
      <w:proofErr w:type="spellEnd"/>
      <w:r>
        <w:t xml:space="preserve"> </w:t>
      </w:r>
      <w:r>
        <w:rPr>
          <w:rStyle w:val="11"/>
        </w:rPr>
        <w:t>VARCHAR</w:t>
      </w:r>
      <w:r>
        <w:t>(</w:t>
      </w:r>
      <w:r>
        <w:rPr>
          <w:rStyle w:val="y"/>
        </w:rPr>
        <w:t>20</w:t>
      </w:r>
      <w:r>
        <w:t>),</w:t>
      </w:r>
      <w:r>
        <w:br/>
        <w:t>summary TEXT,</w:t>
      </w:r>
      <w:r>
        <w:br/>
      </w:r>
      <w:r>
        <w:br/>
      </w:r>
      <w:r>
        <w:rPr>
          <w:rStyle w:val="v"/>
        </w:rPr>
        <w:t>CONSTRAINT</w:t>
      </w:r>
      <w:r>
        <w:t xml:space="preserve"> </w:t>
      </w:r>
      <w:proofErr w:type="spellStart"/>
      <w:r>
        <w:t>fk_topic_transcript</w:t>
      </w:r>
      <w:proofErr w:type="spellEnd"/>
      <w:r>
        <w:br/>
      </w:r>
      <w:r>
        <w:rPr>
          <w:rStyle w:val="v"/>
        </w:rPr>
        <w:t>FOREIGN</w:t>
      </w:r>
      <w:r>
        <w:t xml:space="preserve"> </w:t>
      </w:r>
      <w:r>
        <w:rPr>
          <w:rStyle w:val="v"/>
        </w:rPr>
        <w:t>KEY</w:t>
      </w:r>
      <w:r>
        <w:t xml:space="preserve"> (</w:t>
      </w:r>
      <w:proofErr w:type="spellStart"/>
      <w:r>
        <w:t>transcript_id</w:t>
      </w:r>
      <w:proofErr w:type="spellEnd"/>
      <w:r>
        <w:t>)</w:t>
      </w:r>
      <w:r>
        <w:br/>
      </w:r>
      <w:r>
        <w:rPr>
          <w:rStyle w:val="v"/>
        </w:rPr>
        <w:t>REFERENCES</w:t>
      </w:r>
      <w:r>
        <w:t xml:space="preserve"> transcripts(</w:t>
      </w:r>
      <w:proofErr w:type="spellStart"/>
      <w:r>
        <w:t>transcript_id</w:t>
      </w:r>
      <w:proofErr w:type="spellEnd"/>
      <w:r>
        <w:t>)</w:t>
      </w:r>
      <w:r>
        <w:br/>
      </w:r>
      <w:r>
        <w:rPr>
          <w:rStyle w:val="v"/>
        </w:rPr>
        <w:t>ON</w:t>
      </w:r>
      <w:r>
        <w:t xml:space="preserve"> </w:t>
      </w:r>
      <w:r>
        <w:rPr>
          <w:rStyle w:val="v"/>
        </w:rPr>
        <w:t>DELETE</w:t>
      </w:r>
      <w:r>
        <w:t xml:space="preserve"> </w:t>
      </w:r>
      <w:r>
        <w:rPr>
          <w:rStyle w:val="v"/>
        </w:rPr>
        <w:t>CASCADE</w:t>
      </w:r>
      <w:r>
        <w:br/>
        <w:t>);</w:t>
      </w:r>
      <w:r>
        <w:br/>
      </w:r>
      <w:r>
        <w:br/>
      </w:r>
      <w:r>
        <w:rPr>
          <w:rStyle w:val="t"/>
        </w:rPr>
        <w:t>-- ==========================================</w:t>
      </w:r>
      <w:r>
        <w:br/>
      </w:r>
      <w:r>
        <w:rPr>
          <w:rStyle w:val="t"/>
        </w:rPr>
        <w:t>-- KEYWORDS TABLE</w:t>
      </w:r>
      <w:r>
        <w:br/>
      </w:r>
      <w:r>
        <w:rPr>
          <w:rStyle w:val="t"/>
        </w:rPr>
        <w:t>-- ==========================================</w:t>
      </w:r>
      <w:r>
        <w:br/>
      </w:r>
      <w:r>
        <w:br/>
      </w:r>
      <w:r>
        <w:rPr>
          <w:rStyle w:val="v"/>
        </w:rPr>
        <w:lastRenderedPageBreak/>
        <w:t>CREATE</w:t>
      </w:r>
      <w:r>
        <w:t xml:space="preserve"> </w:t>
      </w:r>
      <w:r>
        <w:rPr>
          <w:rStyle w:val="v"/>
        </w:rPr>
        <w:t>TABLE</w:t>
      </w:r>
      <w:r>
        <w:t xml:space="preserve"> keywords (</w:t>
      </w:r>
      <w:r>
        <w:br/>
      </w:r>
      <w:proofErr w:type="spellStart"/>
      <w:r>
        <w:t>keyword_id</w:t>
      </w:r>
      <w:proofErr w:type="spellEnd"/>
      <w:r>
        <w:t xml:space="preserve"> SERIAL </w:t>
      </w:r>
      <w:r>
        <w:rPr>
          <w:rStyle w:val="v"/>
        </w:rPr>
        <w:t>PRIMARY</w:t>
      </w:r>
      <w:r>
        <w:t xml:space="preserve"> </w:t>
      </w:r>
      <w:r>
        <w:rPr>
          <w:rStyle w:val="v"/>
        </w:rPr>
        <w:t>KEY</w:t>
      </w:r>
      <w:r>
        <w:t>,</w:t>
      </w:r>
      <w:r>
        <w:br/>
      </w:r>
      <w:proofErr w:type="spellStart"/>
      <w:r>
        <w:t>topic_id</w:t>
      </w:r>
      <w:proofErr w:type="spellEnd"/>
      <w:r>
        <w:t xml:space="preserve"> </w:t>
      </w:r>
      <w:r>
        <w:rPr>
          <w:rStyle w:val="11"/>
        </w:rPr>
        <w:t>INT</w:t>
      </w:r>
      <w:r>
        <w:t xml:space="preserve"> </w:t>
      </w:r>
      <w:r>
        <w:rPr>
          <w:rStyle w:val="v"/>
        </w:rPr>
        <w:t>NOT</w:t>
      </w:r>
      <w:r>
        <w:t xml:space="preserve"> </w:t>
      </w:r>
      <w:r>
        <w:rPr>
          <w:rStyle w:val="y"/>
        </w:rPr>
        <w:t>NULL</w:t>
      </w:r>
      <w:r>
        <w:t>,</w:t>
      </w:r>
      <w:r>
        <w:br/>
        <w:t xml:space="preserve">keyword </w:t>
      </w:r>
      <w:r>
        <w:rPr>
          <w:rStyle w:val="11"/>
        </w:rPr>
        <w:t>VARCHAR</w:t>
      </w:r>
      <w:r>
        <w:t>(</w:t>
      </w:r>
      <w:r>
        <w:rPr>
          <w:rStyle w:val="y"/>
        </w:rPr>
        <w:t>150</w:t>
      </w:r>
      <w:r>
        <w:t xml:space="preserve">) </w:t>
      </w:r>
      <w:r>
        <w:rPr>
          <w:rStyle w:val="v"/>
        </w:rPr>
        <w:t>NOT</w:t>
      </w:r>
      <w:r>
        <w:t xml:space="preserve"> </w:t>
      </w:r>
      <w:r>
        <w:rPr>
          <w:rStyle w:val="y"/>
        </w:rPr>
        <w:t>NULL</w:t>
      </w:r>
      <w:r>
        <w:t>,</w:t>
      </w:r>
      <w:r>
        <w:br/>
      </w:r>
      <w:r>
        <w:br/>
      </w:r>
      <w:r>
        <w:rPr>
          <w:rStyle w:val="v"/>
        </w:rPr>
        <w:t>CONSTRAINT</w:t>
      </w:r>
      <w:r>
        <w:t xml:space="preserve"> </w:t>
      </w:r>
      <w:proofErr w:type="spellStart"/>
      <w:r>
        <w:t>fk_keyword_topic</w:t>
      </w:r>
      <w:proofErr w:type="spellEnd"/>
      <w:r>
        <w:br/>
      </w:r>
      <w:r>
        <w:rPr>
          <w:rStyle w:val="v"/>
        </w:rPr>
        <w:t>FOREIGN</w:t>
      </w:r>
      <w:r>
        <w:t xml:space="preserve"> </w:t>
      </w:r>
      <w:r>
        <w:rPr>
          <w:rStyle w:val="v"/>
        </w:rPr>
        <w:t>KEY</w:t>
      </w:r>
      <w:r>
        <w:t xml:space="preserve"> (</w:t>
      </w:r>
      <w:proofErr w:type="spellStart"/>
      <w:r>
        <w:t>topic_id</w:t>
      </w:r>
      <w:proofErr w:type="spellEnd"/>
      <w:r>
        <w:t>)</w:t>
      </w:r>
      <w:r>
        <w:br/>
      </w:r>
      <w:r>
        <w:rPr>
          <w:rStyle w:val="v"/>
        </w:rPr>
        <w:t>REFERENCES</w:t>
      </w:r>
      <w:r>
        <w:t xml:space="preserve"> topics(</w:t>
      </w:r>
      <w:proofErr w:type="spellStart"/>
      <w:r>
        <w:t>topic_id</w:t>
      </w:r>
      <w:proofErr w:type="spellEnd"/>
      <w:r>
        <w:t>)</w:t>
      </w:r>
      <w:r>
        <w:br/>
      </w:r>
      <w:r>
        <w:rPr>
          <w:rStyle w:val="v"/>
        </w:rPr>
        <w:t>ON</w:t>
      </w:r>
      <w:r>
        <w:t xml:space="preserve"> </w:t>
      </w:r>
      <w:r>
        <w:rPr>
          <w:rStyle w:val="v"/>
        </w:rPr>
        <w:t>DELETE</w:t>
      </w:r>
      <w:r>
        <w:t xml:space="preserve"> </w:t>
      </w:r>
      <w:r>
        <w:rPr>
          <w:rStyle w:val="v"/>
        </w:rPr>
        <w:t>CASCADE</w:t>
      </w:r>
      <w:r>
        <w:br/>
        <w:t>);</w:t>
      </w:r>
      <w:r>
        <w:br/>
      </w:r>
      <w:r>
        <w:br/>
      </w:r>
      <w:r>
        <w:rPr>
          <w:rStyle w:val="t"/>
        </w:rPr>
        <w:t>-- ==========================================</w:t>
      </w:r>
      <w:r>
        <w:br/>
      </w:r>
      <w:r>
        <w:rPr>
          <w:rStyle w:val="t"/>
        </w:rPr>
        <w:t>-- SAMPLE DATA</w:t>
      </w:r>
      <w:r>
        <w:br/>
      </w:r>
      <w:r>
        <w:rPr>
          <w:rStyle w:val="t"/>
        </w:rPr>
        <w:t>-- ==========================================</w:t>
      </w:r>
      <w:r>
        <w:br/>
      </w:r>
      <w:r>
        <w:br/>
      </w:r>
      <w:r>
        <w:rPr>
          <w:rStyle w:val="v"/>
        </w:rPr>
        <w:t>INSERT</w:t>
      </w:r>
      <w:r>
        <w:t xml:space="preserve"> </w:t>
      </w:r>
      <w:r>
        <w:rPr>
          <w:rStyle w:val="v"/>
        </w:rPr>
        <w:t>INTO</w:t>
      </w:r>
      <w:r>
        <w:t xml:space="preserve"> users(name, email, password)</w:t>
      </w:r>
      <w:r>
        <w:br/>
      </w:r>
      <w:r>
        <w:rPr>
          <w:rStyle w:val="v"/>
        </w:rPr>
        <w:t>VALUES</w:t>
      </w:r>
      <w:r>
        <w:br/>
        <w:t>(</w:t>
      </w:r>
      <w:r>
        <w:rPr>
          <w:rStyle w:val="z"/>
        </w:rPr>
        <w:t>'</w:t>
      </w:r>
      <w:proofErr w:type="spellStart"/>
      <w:r>
        <w:rPr>
          <w:rStyle w:val="z"/>
        </w:rPr>
        <w:t>Devadharshini</w:t>
      </w:r>
      <w:proofErr w:type="spellEnd"/>
      <w:r>
        <w:rPr>
          <w:rStyle w:val="z"/>
        </w:rPr>
        <w:t>'</w:t>
      </w:r>
      <w:r>
        <w:t xml:space="preserve">, </w:t>
      </w:r>
      <w:r>
        <w:rPr>
          <w:rStyle w:val="z"/>
        </w:rPr>
        <w:t>'deva@gmail.com'</w:t>
      </w:r>
      <w:r>
        <w:t xml:space="preserve">, </w:t>
      </w:r>
      <w:r>
        <w:rPr>
          <w:rStyle w:val="z"/>
        </w:rPr>
        <w:t>'</w:t>
      </w:r>
      <w:proofErr w:type="spellStart"/>
      <w:r>
        <w:rPr>
          <w:rStyle w:val="z"/>
        </w:rPr>
        <w:t>encrypted_password</w:t>
      </w:r>
      <w:proofErr w:type="spellEnd"/>
      <w:r>
        <w:rPr>
          <w:rStyle w:val="z"/>
        </w:rPr>
        <w:t>'</w:t>
      </w:r>
      <w:r>
        <w:t>);</w:t>
      </w:r>
      <w:r>
        <w:br/>
      </w:r>
      <w:r>
        <w:br/>
      </w:r>
      <w:r>
        <w:rPr>
          <w:rStyle w:val="v"/>
        </w:rPr>
        <w:t>INSERT</w:t>
      </w:r>
      <w:r>
        <w:t xml:space="preserve"> </w:t>
      </w:r>
      <w:r>
        <w:rPr>
          <w:rStyle w:val="v"/>
        </w:rPr>
        <w:t>INTO</w:t>
      </w:r>
      <w:r>
        <w:t xml:space="preserve"> podcasts(</w:t>
      </w:r>
      <w:proofErr w:type="spellStart"/>
      <w:r>
        <w:t>user_id</w:t>
      </w:r>
      <w:proofErr w:type="spellEnd"/>
      <w:r>
        <w:t xml:space="preserve">, title, </w:t>
      </w:r>
      <w:proofErr w:type="spellStart"/>
      <w:r>
        <w:t>audio_file</w:t>
      </w:r>
      <w:proofErr w:type="spellEnd"/>
      <w:r>
        <w:t>, duration)</w:t>
      </w:r>
      <w:r>
        <w:br/>
      </w:r>
      <w:r>
        <w:rPr>
          <w:rStyle w:val="v"/>
        </w:rPr>
        <w:t>VALUES</w:t>
      </w:r>
      <w:r>
        <w:br/>
        <w:t>(</w:t>
      </w:r>
      <w:r>
        <w:rPr>
          <w:rStyle w:val="y"/>
        </w:rPr>
        <w:t>1</w:t>
      </w:r>
      <w:r>
        <w:t xml:space="preserve">, </w:t>
      </w:r>
      <w:r>
        <w:rPr>
          <w:rStyle w:val="z"/>
        </w:rPr>
        <w:t>'AI in Education'</w:t>
      </w:r>
      <w:r>
        <w:t xml:space="preserve">, </w:t>
      </w:r>
      <w:r>
        <w:rPr>
          <w:rStyle w:val="z"/>
        </w:rPr>
        <w:t>'ai_podcast.mp3'</w:t>
      </w:r>
      <w:r>
        <w:t xml:space="preserve">, </w:t>
      </w:r>
      <w:r>
        <w:rPr>
          <w:rStyle w:val="z"/>
        </w:rPr>
        <w:t>'45:30'</w:t>
      </w:r>
      <w:r>
        <w:t>);</w:t>
      </w:r>
      <w:r>
        <w:br/>
      </w:r>
      <w:r>
        <w:br/>
      </w:r>
      <w:r>
        <w:rPr>
          <w:rStyle w:val="v"/>
        </w:rPr>
        <w:t>INSERT</w:t>
      </w:r>
      <w:r>
        <w:t xml:space="preserve"> </w:t>
      </w:r>
      <w:r>
        <w:rPr>
          <w:rStyle w:val="v"/>
        </w:rPr>
        <w:t>INTO</w:t>
      </w:r>
      <w:r>
        <w:t xml:space="preserve"> transcripts(</w:t>
      </w:r>
      <w:proofErr w:type="spellStart"/>
      <w:r>
        <w:t>podcast_id</w:t>
      </w:r>
      <w:proofErr w:type="spellEnd"/>
      <w:r>
        <w:t xml:space="preserve">, </w:t>
      </w:r>
      <w:proofErr w:type="spellStart"/>
      <w:r>
        <w:t>transcript_text</w:t>
      </w:r>
      <w:proofErr w:type="spellEnd"/>
      <w:r>
        <w:t>)</w:t>
      </w:r>
      <w:r>
        <w:br/>
      </w:r>
      <w:r>
        <w:rPr>
          <w:rStyle w:val="v"/>
        </w:rPr>
        <w:t>VALUES</w:t>
      </w:r>
      <w:r>
        <w:br/>
        <w:t>(</w:t>
      </w:r>
      <w:r>
        <w:rPr>
          <w:rStyle w:val="y"/>
        </w:rPr>
        <w:t>1</w:t>
      </w:r>
      <w:r>
        <w:t xml:space="preserve">, </w:t>
      </w:r>
      <w:r>
        <w:rPr>
          <w:rStyle w:val="z"/>
        </w:rPr>
        <w:t>'This podcast discusses Artificial Intelligence in Education...'</w:t>
      </w:r>
      <w:r>
        <w:t>);</w:t>
      </w:r>
      <w:r>
        <w:br/>
      </w:r>
      <w:r>
        <w:br/>
      </w:r>
      <w:r>
        <w:rPr>
          <w:rStyle w:val="v"/>
        </w:rPr>
        <w:t>INSERT</w:t>
      </w:r>
      <w:r>
        <w:t xml:space="preserve"> </w:t>
      </w:r>
      <w:r>
        <w:rPr>
          <w:rStyle w:val="v"/>
        </w:rPr>
        <w:t>INTO</w:t>
      </w:r>
      <w:r>
        <w:t xml:space="preserve"> topics(</w:t>
      </w:r>
      <w:proofErr w:type="spellStart"/>
      <w:r>
        <w:t>transcript_id</w:t>
      </w:r>
      <w:proofErr w:type="spellEnd"/>
      <w:r>
        <w:t xml:space="preserve">, </w:t>
      </w:r>
      <w:proofErr w:type="spellStart"/>
      <w:r>
        <w:t>topic_name</w:t>
      </w:r>
      <w:proofErr w:type="spellEnd"/>
      <w:r>
        <w:t xml:space="preserve">, </w:t>
      </w:r>
      <w:proofErr w:type="spellStart"/>
      <w:r>
        <w:t>start_time</w:t>
      </w:r>
      <w:proofErr w:type="spellEnd"/>
      <w:r>
        <w:t xml:space="preserve">, </w:t>
      </w:r>
      <w:proofErr w:type="spellStart"/>
      <w:r>
        <w:t>end_time</w:t>
      </w:r>
      <w:proofErr w:type="spellEnd"/>
      <w:r>
        <w:t>, summary)</w:t>
      </w:r>
      <w:r>
        <w:br/>
      </w:r>
      <w:r>
        <w:rPr>
          <w:rStyle w:val="v"/>
        </w:rPr>
        <w:t>VALUES</w:t>
      </w:r>
      <w:r>
        <w:br/>
        <w:t>(</w:t>
      </w:r>
      <w:r>
        <w:rPr>
          <w:rStyle w:val="y"/>
        </w:rPr>
        <w:t>1</w:t>
      </w:r>
      <w:r>
        <w:t xml:space="preserve">, </w:t>
      </w:r>
      <w:r>
        <w:rPr>
          <w:rStyle w:val="z"/>
        </w:rPr>
        <w:t>'Introduction to AI'</w:t>
      </w:r>
      <w:r>
        <w:t xml:space="preserve">, </w:t>
      </w:r>
      <w:r>
        <w:rPr>
          <w:rStyle w:val="z"/>
        </w:rPr>
        <w:t>'00:00'</w:t>
      </w:r>
      <w:r>
        <w:t xml:space="preserve">, </w:t>
      </w:r>
      <w:r>
        <w:rPr>
          <w:rStyle w:val="z"/>
        </w:rPr>
        <w:t>'08:30'</w:t>
      </w:r>
      <w:r>
        <w:t>,</w:t>
      </w:r>
      <w:r>
        <w:br/>
      </w:r>
      <w:r>
        <w:rPr>
          <w:rStyle w:val="z"/>
        </w:rPr>
        <w:t>'Overview of Artificial Intelligence concepts.'</w:t>
      </w:r>
      <w:r>
        <w:t>);</w:t>
      </w:r>
      <w:r>
        <w:br/>
      </w:r>
      <w:r>
        <w:br/>
      </w:r>
      <w:r>
        <w:rPr>
          <w:rStyle w:val="v"/>
        </w:rPr>
        <w:t>INSERT</w:t>
      </w:r>
      <w:r>
        <w:t xml:space="preserve"> </w:t>
      </w:r>
      <w:r>
        <w:rPr>
          <w:rStyle w:val="v"/>
        </w:rPr>
        <w:t>INTO</w:t>
      </w:r>
      <w:r>
        <w:t xml:space="preserve"> keywords(</w:t>
      </w:r>
      <w:proofErr w:type="spellStart"/>
      <w:r>
        <w:t>topic_id</w:t>
      </w:r>
      <w:proofErr w:type="spellEnd"/>
      <w:r>
        <w:t>, keyword)</w:t>
      </w:r>
      <w:r>
        <w:br/>
      </w:r>
      <w:r>
        <w:rPr>
          <w:rStyle w:val="v"/>
        </w:rPr>
        <w:t>VALUES</w:t>
      </w:r>
      <w:r>
        <w:br/>
        <w:t>(</w:t>
      </w:r>
      <w:r>
        <w:rPr>
          <w:rStyle w:val="y"/>
        </w:rPr>
        <w:t>1</w:t>
      </w:r>
      <w:r>
        <w:t xml:space="preserve">, </w:t>
      </w:r>
      <w:r>
        <w:rPr>
          <w:rStyle w:val="z"/>
        </w:rPr>
        <w:t>'Artificial Intelligence'</w:t>
      </w:r>
      <w:r>
        <w:t>),</w:t>
      </w:r>
      <w:r>
        <w:br/>
        <w:t>(</w:t>
      </w:r>
      <w:r>
        <w:rPr>
          <w:rStyle w:val="y"/>
        </w:rPr>
        <w:t>1</w:t>
      </w:r>
      <w:r>
        <w:t xml:space="preserve">, </w:t>
      </w:r>
      <w:r>
        <w:rPr>
          <w:rStyle w:val="z"/>
        </w:rPr>
        <w:t>'Machine Learning'</w:t>
      </w:r>
      <w:r>
        <w:t>),</w:t>
      </w:r>
      <w:r>
        <w:br/>
        <w:t>(</w:t>
      </w:r>
      <w:r>
        <w:rPr>
          <w:rStyle w:val="y"/>
        </w:rPr>
        <w:t>1</w:t>
      </w:r>
      <w:r>
        <w:t xml:space="preserve">, </w:t>
      </w:r>
      <w:r>
        <w:rPr>
          <w:rStyle w:val="z"/>
        </w:rPr>
        <w:t>'Education'</w:t>
      </w:r>
      <w:r>
        <w:t>);</w:t>
      </w:r>
      <w:r>
        <w:br/>
      </w:r>
      <w:r>
        <w:br/>
      </w:r>
      <w:r>
        <w:rPr>
          <w:rStyle w:val="t"/>
        </w:rPr>
        <w:t>-- ==========================================</w:t>
      </w:r>
      <w:r>
        <w:br/>
      </w:r>
      <w:r>
        <w:rPr>
          <w:rStyle w:val="t"/>
        </w:rPr>
        <w:t>-- VIEW ALL DATA</w:t>
      </w:r>
      <w:r>
        <w:br/>
      </w:r>
      <w:r>
        <w:rPr>
          <w:rStyle w:val="t"/>
        </w:rPr>
        <w:t>-- ==========================================</w:t>
      </w:r>
      <w:r>
        <w:br/>
      </w:r>
      <w:r>
        <w:br/>
      </w:r>
      <w:r>
        <w:rPr>
          <w:rStyle w:val="v"/>
        </w:rPr>
        <w:t>SELECT</w:t>
      </w:r>
      <w:r>
        <w:t xml:space="preserve"> </w:t>
      </w:r>
      <w:r>
        <w:rPr>
          <w:rStyle w:val="v"/>
        </w:rPr>
        <w:t>*</w:t>
      </w:r>
      <w:r>
        <w:t xml:space="preserve"> </w:t>
      </w:r>
      <w:r>
        <w:rPr>
          <w:rStyle w:val="v"/>
        </w:rPr>
        <w:t>FROM</w:t>
      </w:r>
      <w:r>
        <w:t xml:space="preserve"> users;</w:t>
      </w:r>
      <w:r>
        <w:br/>
      </w:r>
      <w:r>
        <w:rPr>
          <w:rStyle w:val="v"/>
        </w:rPr>
        <w:lastRenderedPageBreak/>
        <w:t>SELECT</w:t>
      </w:r>
      <w:r>
        <w:t xml:space="preserve"> </w:t>
      </w:r>
      <w:r>
        <w:rPr>
          <w:rStyle w:val="v"/>
        </w:rPr>
        <w:t>*</w:t>
      </w:r>
      <w:r>
        <w:t xml:space="preserve"> </w:t>
      </w:r>
      <w:r>
        <w:rPr>
          <w:rStyle w:val="v"/>
        </w:rPr>
        <w:t>FROM</w:t>
      </w:r>
      <w:r>
        <w:t xml:space="preserve"> podcasts;</w:t>
      </w:r>
      <w:r>
        <w:br/>
      </w:r>
      <w:r>
        <w:rPr>
          <w:rStyle w:val="v"/>
        </w:rPr>
        <w:t>SELECT</w:t>
      </w:r>
      <w:r>
        <w:t xml:space="preserve"> </w:t>
      </w:r>
      <w:r>
        <w:rPr>
          <w:rStyle w:val="v"/>
        </w:rPr>
        <w:t>*</w:t>
      </w:r>
      <w:r>
        <w:t xml:space="preserve"> </w:t>
      </w:r>
      <w:r>
        <w:rPr>
          <w:rStyle w:val="v"/>
        </w:rPr>
        <w:t>FROM</w:t>
      </w:r>
      <w:r>
        <w:t xml:space="preserve"> transcripts;</w:t>
      </w:r>
      <w:r>
        <w:br/>
      </w:r>
      <w:r>
        <w:rPr>
          <w:rStyle w:val="v"/>
        </w:rPr>
        <w:t>SELECT</w:t>
      </w:r>
      <w:r>
        <w:t xml:space="preserve"> </w:t>
      </w:r>
      <w:r>
        <w:rPr>
          <w:rStyle w:val="v"/>
        </w:rPr>
        <w:t>*</w:t>
      </w:r>
      <w:r>
        <w:t xml:space="preserve"> </w:t>
      </w:r>
      <w:r>
        <w:rPr>
          <w:rStyle w:val="v"/>
        </w:rPr>
        <w:t>FROM</w:t>
      </w:r>
      <w:r>
        <w:t xml:space="preserve"> topics;</w:t>
      </w:r>
      <w:r>
        <w:br/>
      </w:r>
      <w:r>
        <w:rPr>
          <w:rStyle w:val="v"/>
        </w:rPr>
        <w:t>SELECT</w:t>
      </w:r>
      <w:r>
        <w:t xml:space="preserve"> </w:t>
      </w:r>
      <w:r>
        <w:rPr>
          <w:rStyle w:val="v"/>
        </w:rPr>
        <w:t>*</w:t>
      </w:r>
      <w:r>
        <w:t xml:space="preserve"> </w:t>
      </w:r>
      <w:r>
        <w:rPr>
          <w:rStyle w:val="v"/>
        </w:rPr>
        <w:t>FROM</w:t>
      </w:r>
      <w:r>
        <w:t xml:space="preserve"> keywords;</w:t>
      </w:r>
      <w:bookmarkStart w:id="0" w:name="_GoBack"/>
      <w:bookmarkEnd w:id="0"/>
    </w:p>
    <w:p w:rsidR="00C061AE" w:rsidRDefault="00C061AE" w:rsidP="00C061AE">
      <w:pPr>
        <w:pStyle w:val="Heading2"/>
      </w:pPr>
      <w:r>
        <w:t>Authored By</w:t>
      </w:r>
    </w:p>
    <w:p w:rsidR="00C061AE" w:rsidRDefault="00C061AE" w:rsidP="00C061AE">
      <w:pPr>
        <w:pStyle w:val="NormalWeb"/>
      </w:pPr>
      <w:r>
        <w:rPr>
          <w:rStyle w:val="Strong"/>
        </w:rPr>
        <w:t>DEVADHARSHINI S</w:t>
      </w:r>
    </w:p>
    <w:p w:rsidR="00C061AE" w:rsidRDefault="00C061AE" w:rsidP="00C061AE">
      <w:pPr>
        <w:pStyle w:val="NormalWeb"/>
      </w:pPr>
      <w:r>
        <w:rPr>
          <w:rStyle w:val="Strong"/>
        </w:rPr>
        <w:t>Register Number:</w:t>
      </w:r>
      <w:r>
        <w:t xml:space="preserve"> 922524148016</w:t>
      </w:r>
    </w:p>
    <w:p w:rsidR="00C061AE" w:rsidRDefault="00C061AE" w:rsidP="00C061AE">
      <w:pPr>
        <w:pStyle w:val="NormalWeb"/>
      </w:pPr>
      <w:r>
        <w:rPr>
          <w:rStyle w:val="Strong"/>
        </w:rPr>
        <w:t>Department:</w:t>
      </w:r>
      <w:r>
        <w:t xml:space="preserve"> Computer Science and Engineering</w:t>
      </w:r>
    </w:p>
    <w:p w:rsidR="00C061AE" w:rsidRDefault="00C061AE" w:rsidP="00C061AE">
      <w:pPr>
        <w:pStyle w:val="NormalWeb"/>
      </w:pPr>
      <w:r>
        <w:rPr>
          <w:rStyle w:val="Strong"/>
        </w:rPr>
        <w:t>Institution:</w:t>
      </w:r>
      <w:r>
        <w:t xml:space="preserve"> V.S.B. Engineering College, </w:t>
      </w:r>
      <w:proofErr w:type="spellStart"/>
      <w:r>
        <w:t>Karur</w:t>
      </w:r>
      <w:proofErr w:type="spellEnd"/>
    </w:p>
    <w:p w:rsidR="00DB16BD" w:rsidRPr="00C061AE" w:rsidRDefault="00DB16BD" w:rsidP="00C061AE"/>
    <w:sectPr w:rsidR="00DB16BD" w:rsidRPr="00C061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DF100CC"/>
    <w:multiLevelType w:val="multilevel"/>
    <w:tmpl w:val="A0F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8B5FD9"/>
    <w:multiLevelType w:val="multilevel"/>
    <w:tmpl w:val="BFF8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CE0336"/>
    <w:multiLevelType w:val="multilevel"/>
    <w:tmpl w:val="9CA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406FE9"/>
    <w:multiLevelType w:val="multilevel"/>
    <w:tmpl w:val="F87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78B3"/>
    <w:rsid w:val="0029639D"/>
    <w:rsid w:val="00326F90"/>
    <w:rsid w:val="00AA1D8D"/>
    <w:rsid w:val="00B47730"/>
    <w:rsid w:val="00C061AE"/>
    <w:rsid w:val="00CB0664"/>
    <w:rsid w:val="00CE1DC1"/>
    <w:rsid w:val="00DB16BD"/>
    <w:rsid w:val="00F04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061A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06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61AE"/>
    <w:rPr>
      <w:rFonts w:ascii="Courier New" w:eastAsia="Times New Roman" w:hAnsi="Courier New" w:cs="Courier New"/>
      <w:sz w:val="20"/>
      <w:szCs w:val="20"/>
    </w:rPr>
  </w:style>
  <w:style w:type="character" w:styleId="HTMLCode">
    <w:name w:val="HTML Code"/>
    <w:basedOn w:val="DefaultParagraphFont"/>
    <w:uiPriority w:val="99"/>
    <w:semiHidden/>
    <w:unhideWhenUsed/>
    <w:rsid w:val="00C061AE"/>
    <w:rPr>
      <w:rFonts w:ascii="Courier New" w:eastAsia="Times New Roman" w:hAnsi="Courier New" w:cs="Courier New"/>
      <w:sz w:val="20"/>
      <w:szCs w:val="20"/>
    </w:rPr>
  </w:style>
  <w:style w:type="character" w:customStyle="1" w:styleId="t">
    <w:name w:val="ͼt"/>
    <w:basedOn w:val="DefaultParagraphFont"/>
    <w:rsid w:val="00F04CC3"/>
  </w:style>
  <w:style w:type="character" w:customStyle="1" w:styleId="v">
    <w:name w:val="ͼv"/>
    <w:basedOn w:val="DefaultParagraphFont"/>
    <w:rsid w:val="00F04CC3"/>
  </w:style>
  <w:style w:type="character" w:customStyle="1" w:styleId="11">
    <w:name w:val="ͼ11"/>
    <w:basedOn w:val="DefaultParagraphFont"/>
    <w:rsid w:val="00F04CC3"/>
  </w:style>
  <w:style w:type="character" w:customStyle="1" w:styleId="y">
    <w:name w:val="ͼy"/>
    <w:basedOn w:val="DefaultParagraphFont"/>
    <w:rsid w:val="00F04CC3"/>
  </w:style>
  <w:style w:type="character" w:customStyle="1" w:styleId="z">
    <w:name w:val="ͼz"/>
    <w:basedOn w:val="DefaultParagraphFont"/>
    <w:rsid w:val="00F04C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061A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06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61AE"/>
    <w:rPr>
      <w:rFonts w:ascii="Courier New" w:eastAsia="Times New Roman" w:hAnsi="Courier New" w:cs="Courier New"/>
      <w:sz w:val="20"/>
      <w:szCs w:val="20"/>
    </w:rPr>
  </w:style>
  <w:style w:type="character" w:styleId="HTMLCode">
    <w:name w:val="HTML Code"/>
    <w:basedOn w:val="DefaultParagraphFont"/>
    <w:uiPriority w:val="99"/>
    <w:semiHidden/>
    <w:unhideWhenUsed/>
    <w:rsid w:val="00C061AE"/>
    <w:rPr>
      <w:rFonts w:ascii="Courier New" w:eastAsia="Times New Roman" w:hAnsi="Courier New" w:cs="Courier New"/>
      <w:sz w:val="20"/>
      <w:szCs w:val="20"/>
    </w:rPr>
  </w:style>
  <w:style w:type="character" w:customStyle="1" w:styleId="t">
    <w:name w:val="ͼt"/>
    <w:basedOn w:val="DefaultParagraphFont"/>
    <w:rsid w:val="00F04CC3"/>
  </w:style>
  <w:style w:type="character" w:customStyle="1" w:styleId="v">
    <w:name w:val="ͼv"/>
    <w:basedOn w:val="DefaultParagraphFont"/>
    <w:rsid w:val="00F04CC3"/>
  </w:style>
  <w:style w:type="character" w:customStyle="1" w:styleId="11">
    <w:name w:val="ͼ11"/>
    <w:basedOn w:val="DefaultParagraphFont"/>
    <w:rsid w:val="00F04CC3"/>
  </w:style>
  <w:style w:type="character" w:customStyle="1" w:styleId="y">
    <w:name w:val="ͼy"/>
    <w:basedOn w:val="DefaultParagraphFont"/>
    <w:rsid w:val="00F04CC3"/>
  </w:style>
  <w:style w:type="character" w:customStyle="1" w:styleId="z">
    <w:name w:val="ͼz"/>
    <w:basedOn w:val="DefaultParagraphFont"/>
    <w:rsid w:val="00F04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631">
      <w:bodyDiv w:val="1"/>
      <w:marLeft w:val="0"/>
      <w:marRight w:val="0"/>
      <w:marTop w:val="0"/>
      <w:marBottom w:val="0"/>
      <w:divBdr>
        <w:top w:val="none" w:sz="0" w:space="0" w:color="auto"/>
        <w:left w:val="none" w:sz="0" w:space="0" w:color="auto"/>
        <w:bottom w:val="none" w:sz="0" w:space="0" w:color="auto"/>
        <w:right w:val="none" w:sz="0" w:space="0" w:color="auto"/>
      </w:divBdr>
      <w:divsChild>
        <w:div w:id="661084146">
          <w:marLeft w:val="0"/>
          <w:marRight w:val="0"/>
          <w:marTop w:val="0"/>
          <w:marBottom w:val="0"/>
          <w:divBdr>
            <w:top w:val="none" w:sz="0" w:space="0" w:color="auto"/>
            <w:left w:val="none" w:sz="0" w:space="0" w:color="auto"/>
            <w:bottom w:val="none" w:sz="0" w:space="0" w:color="auto"/>
            <w:right w:val="none" w:sz="0" w:space="0" w:color="auto"/>
          </w:divBdr>
          <w:divsChild>
            <w:div w:id="7055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1452">
      <w:bodyDiv w:val="1"/>
      <w:marLeft w:val="0"/>
      <w:marRight w:val="0"/>
      <w:marTop w:val="0"/>
      <w:marBottom w:val="0"/>
      <w:divBdr>
        <w:top w:val="none" w:sz="0" w:space="0" w:color="auto"/>
        <w:left w:val="none" w:sz="0" w:space="0" w:color="auto"/>
        <w:bottom w:val="none" w:sz="0" w:space="0" w:color="auto"/>
        <w:right w:val="none" w:sz="0" w:space="0" w:color="auto"/>
      </w:divBdr>
    </w:div>
    <w:div w:id="651179003">
      <w:bodyDiv w:val="1"/>
      <w:marLeft w:val="0"/>
      <w:marRight w:val="0"/>
      <w:marTop w:val="0"/>
      <w:marBottom w:val="0"/>
      <w:divBdr>
        <w:top w:val="none" w:sz="0" w:space="0" w:color="auto"/>
        <w:left w:val="none" w:sz="0" w:space="0" w:color="auto"/>
        <w:bottom w:val="none" w:sz="0" w:space="0" w:color="auto"/>
        <w:right w:val="none" w:sz="0" w:space="0" w:color="auto"/>
      </w:divBdr>
    </w:div>
    <w:div w:id="1083995487">
      <w:bodyDiv w:val="1"/>
      <w:marLeft w:val="0"/>
      <w:marRight w:val="0"/>
      <w:marTop w:val="0"/>
      <w:marBottom w:val="0"/>
      <w:divBdr>
        <w:top w:val="none" w:sz="0" w:space="0" w:color="auto"/>
        <w:left w:val="none" w:sz="0" w:space="0" w:color="auto"/>
        <w:bottom w:val="none" w:sz="0" w:space="0" w:color="auto"/>
        <w:right w:val="none" w:sz="0" w:space="0" w:color="auto"/>
      </w:divBdr>
    </w:div>
    <w:div w:id="1451315012">
      <w:bodyDiv w:val="1"/>
      <w:marLeft w:val="0"/>
      <w:marRight w:val="0"/>
      <w:marTop w:val="0"/>
      <w:marBottom w:val="0"/>
      <w:divBdr>
        <w:top w:val="none" w:sz="0" w:space="0" w:color="auto"/>
        <w:left w:val="none" w:sz="0" w:space="0" w:color="auto"/>
        <w:bottom w:val="none" w:sz="0" w:space="0" w:color="auto"/>
        <w:right w:val="none" w:sz="0" w:space="0" w:color="auto"/>
      </w:divBdr>
      <w:divsChild>
        <w:div w:id="493104041">
          <w:marLeft w:val="0"/>
          <w:marRight w:val="0"/>
          <w:marTop w:val="0"/>
          <w:marBottom w:val="0"/>
          <w:divBdr>
            <w:top w:val="none" w:sz="0" w:space="0" w:color="auto"/>
            <w:left w:val="none" w:sz="0" w:space="0" w:color="auto"/>
            <w:bottom w:val="none" w:sz="0" w:space="0" w:color="auto"/>
            <w:right w:val="none" w:sz="0" w:space="0" w:color="auto"/>
          </w:divBdr>
          <w:divsChild>
            <w:div w:id="1627271783">
              <w:marLeft w:val="0"/>
              <w:marRight w:val="0"/>
              <w:marTop w:val="0"/>
              <w:marBottom w:val="0"/>
              <w:divBdr>
                <w:top w:val="none" w:sz="0" w:space="0" w:color="auto"/>
                <w:left w:val="none" w:sz="0" w:space="0" w:color="auto"/>
                <w:bottom w:val="none" w:sz="0" w:space="0" w:color="auto"/>
                <w:right w:val="none" w:sz="0" w:space="0" w:color="auto"/>
              </w:divBdr>
            </w:div>
          </w:divsChild>
        </w:div>
        <w:div w:id="984700616">
          <w:marLeft w:val="0"/>
          <w:marRight w:val="0"/>
          <w:marTop w:val="0"/>
          <w:marBottom w:val="0"/>
          <w:divBdr>
            <w:top w:val="none" w:sz="0" w:space="0" w:color="auto"/>
            <w:left w:val="none" w:sz="0" w:space="0" w:color="auto"/>
            <w:bottom w:val="none" w:sz="0" w:space="0" w:color="auto"/>
            <w:right w:val="none" w:sz="0" w:space="0" w:color="auto"/>
          </w:divBdr>
          <w:divsChild>
            <w:div w:id="8943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9794">
      <w:bodyDiv w:val="1"/>
      <w:marLeft w:val="0"/>
      <w:marRight w:val="0"/>
      <w:marTop w:val="0"/>
      <w:marBottom w:val="0"/>
      <w:divBdr>
        <w:top w:val="none" w:sz="0" w:space="0" w:color="auto"/>
        <w:left w:val="none" w:sz="0" w:space="0" w:color="auto"/>
        <w:bottom w:val="none" w:sz="0" w:space="0" w:color="auto"/>
        <w:right w:val="none" w:sz="0" w:space="0" w:color="auto"/>
      </w:divBdr>
      <w:divsChild>
        <w:div w:id="1571306976">
          <w:marLeft w:val="0"/>
          <w:marRight w:val="0"/>
          <w:marTop w:val="0"/>
          <w:marBottom w:val="0"/>
          <w:divBdr>
            <w:top w:val="none" w:sz="0" w:space="0" w:color="auto"/>
            <w:left w:val="none" w:sz="0" w:space="0" w:color="auto"/>
            <w:bottom w:val="none" w:sz="0" w:space="0" w:color="auto"/>
            <w:right w:val="none" w:sz="0" w:space="0" w:color="auto"/>
          </w:divBdr>
          <w:divsChild>
            <w:div w:id="1632513213">
              <w:marLeft w:val="0"/>
              <w:marRight w:val="0"/>
              <w:marTop w:val="0"/>
              <w:marBottom w:val="0"/>
              <w:divBdr>
                <w:top w:val="none" w:sz="0" w:space="0" w:color="auto"/>
                <w:left w:val="none" w:sz="0" w:space="0" w:color="auto"/>
                <w:bottom w:val="none" w:sz="0" w:space="0" w:color="auto"/>
                <w:right w:val="none" w:sz="0" w:space="0" w:color="auto"/>
              </w:divBdr>
            </w:div>
          </w:divsChild>
        </w:div>
        <w:div w:id="1758090979">
          <w:marLeft w:val="0"/>
          <w:marRight w:val="0"/>
          <w:marTop w:val="0"/>
          <w:marBottom w:val="0"/>
          <w:divBdr>
            <w:top w:val="none" w:sz="0" w:space="0" w:color="auto"/>
            <w:left w:val="none" w:sz="0" w:space="0" w:color="auto"/>
            <w:bottom w:val="none" w:sz="0" w:space="0" w:color="auto"/>
            <w:right w:val="none" w:sz="0" w:space="0" w:color="auto"/>
          </w:divBdr>
          <w:divsChild>
            <w:div w:id="1760061266">
              <w:marLeft w:val="0"/>
              <w:marRight w:val="0"/>
              <w:marTop w:val="0"/>
              <w:marBottom w:val="0"/>
              <w:divBdr>
                <w:top w:val="none" w:sz="0" w:space="0" w:color="auto"/>
                <w:left w:val="none" w:sz="0" w:space="0" w:color="auto"/>
                <w:bottom w:val="none" w:sz="0" w:space="0" w:color="auto"/>
                <w:right w:val="none" w:sz="0" w:space="0" w:color="auto"/>
              </w:divBdr>
            </w:div>
          </w:divsChild>
        </w:div>
        <w:div w:id="1884707694">
          <w:marLeft w:val="0"/>
          <w:marRight w:val="0"/>
          <w:marTop w:val="0"/>
          <w:marBottom w:val="0"/>
          <w:divBdr>
            <w:top w:val="none" w:sz="0" w:space="0" w:color="auto"/>
            <w:left w:val="none" w:sz="0" w:space="0" w:color="auto"/>
            <w:bottom w:val="none" w:sz="0" w:space="0" w:color="auto"/>
            <w:right w:val="none" w:sz="0" w:space="0" w:color="auto"/>
          </w:divBdr>
          <w:divsChild>
            <w:div w:id="893003451">
              <w:marLeft w:val="0"/>
              <w:marRight w:val="0"/>
              <w:marTop w:val="0"/>
              <w:marBottom w:val="0"/>
              <w:divBdr>
                <w:top w:val="none" w:sz="0" w:space="0" w:color="auto"/>
                <w:left w:val="none" w:sz="0" w:space="0" w:color="auto"/>
                <w:bottom w:val="none" w:sz="0" w:space="0" w:color="auto"/>
                <w:right w:val="none" w:sz="0" w:space="0" w:color="auto"/>
              </w:divBdr>
            </w:div>
          </w:divsChild>
        </w:div>
        <w:div w:id="857738470">
          <w:marLeft w:val="0"/>
          <w:marRight w:val="0"/>
          <w:marTop w:val="0"/>
          <w:marBottom w:val="0"/>
          <w:divBdr>
            <w:top w:val="none" w:sz="0" w:space="0" w:color="auto"/>
            <w:left w:val="none" w:sz="0" w:space="0" w:color="auto"/>
            <w:bottom w:val="none" w:sz="0" w:space="0" w:color="auto"/>
            <w:right w:val="none" w:sz="0" w:space="0" w:color="auto"/>
          </w:divBdr>
          <w:divsChild>
            <w:div w:id="10987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22075">
      <w:bodyDiv w:val="1"/>
      <w:marLeft w:val="0"/>
      <w:marRight w:val="0"/>
      <w:marTop w:val="0"/>
      <w:marBottom w:val="0"/>
      <w:divBdr>
        <w:top w:val="none" w:sz="0" w:space="0" w:color="auto"/>
        <w:left w:val="none" w:sz="0" w:space="0" w:color="auto"/>
        <w:bottom w:val="none" w:sz="0" w:space="0" w:color="auto"/>
        <w:right w:val="none" w:sz="0" w:space="0" w:color="auto"/>
      </w:divBdr>
      <w:divsChild>
        <w:div w:id="163129603">
          <w:marLeft w:val="0"/>
          <w:marRight w:val="0"/>
          <w:marTop w:val="0"/>
          <w:marBottom w:val="0"/>
          <w:divBdr>
            <w:top w:val="none" w:sz="0" w:space="0" w:color="auto"/>
            <w:left w:val="none" w:sz="0" w:space="0" w:color="auto"/>
            <w:bottom w:val="none" w:sz="0" w:space="0" w:color="auto"/>
            <w:right w:val="none" w:sz="0" w:space="0" w:color="auto"/>
          </w:divBdr>
          <w:divsChild>
            <w:div w:id="126622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57EB6-6547-4B5C-A6B5-5533AEEB0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DEVADHARSHINI</cp:lastModifiedBy>
  <cp:revision>3</cp:revision>
  <dcterms:created xsi:type="dcterms:W3CDTF">2013-12-23T23:15:00Z</dcterms:created>
  <dcterms:modified xsi:type="dcterms:W3CDTF">2026-06-08T16:33:00Z</dcterms:modified>
  <cp:category/>
</cp:coreProperties>
</file>